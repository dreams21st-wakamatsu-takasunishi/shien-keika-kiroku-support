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8324A"/>
            <w:tcMar>
              <w:top w:w="220" w:type="dxa"/>
              <w:start w:w="240" w:type="dxa"/>
              <w:bottom w:w="220" w:type="dxa"/>
              <w:end w:w="240" w:type="dxa"/>
            </w:tcMar>
          </w:tcPr>
          <w:p>
            <w:pPr>
              <w:jc w:val="left"/>
            </w:pPr>
            <w:r>
              <w:rPr>
                <w:rFonts w:ascii="Calibri" w:hAnsi="Calibri" w:eastAsia="Yu Gothic"/>
                <w:b/>
                <w:color w:val="8FE3D8"/>
                <w:sz w:val="20"/>
              </w:rPr>
              <w:t>SUPPORT RECORD OPERATIONS</w:t>
            </w:r>
          </w:p>
        </w:tc>
      </w:tr>
    </w:tbl>
    <w:p/>
    <w:p/>
    <w:p/>
    <w:p>
      <w:pPr>
        <w:spacing w:after="200"/>
        <w:jc w:val="left"/>
      </w:pPr>
      <w:r>
        <w:rPr>
          <w:rFonts w:ascii="Calibri" w:hAnsi="Calibri" w:eastAsia="Yu Gothic"/>
          <w:b/>
          <w:color w:val="18324A"/>
          <w:sz w:val="60"/>
        </w:rPr>
        <w:t>支援経過記録サポート</w:t>
      </w:r>
    </w:p>
    <w:p>
      <w:pPr>
        <w:spacing w:after="360"/>
        <w:jc w:val="left"/>
      </w:pPr>
      <w:r>
        <w:rPr>
          <w:rFonts w:ascii="Calibri" w:hAnsi="Calibri" w:eastAsia="Yu Gothic"/>
          <w:b/>
          <w:color w:val="0F766E"/>
          <w:sz w:val="40"/>
        </w:rPr>
        <w:t>全機能 運用マニュアル</w:t>
      </w:r>
    </w:p>
    <w:p>
      <w:pPr>
        <w:spacing w:after="560"/>
      </w:pPr>
      <w:r>
        <w:rPr>
          <w:rFonts w:ascii="Calibri" w:hAnsi="Calibri" w:eastAsia="Yu Gothic"/>
          <w:color w:val="475569"/>
          <w:sz w:val="25"/>
        </w:rPr>
        <w:t>放課後等デイサービス・児童発達支援向け</w:t>
        <w:br/>
        <w:t>日常運用／記録作成／承認／管理設定</w:t>
      </w:r>
    </w:p>
    <w:tbl>
      <w:tblPr>
        <w:tblW w:type="auto" w:w="0"/>
        <w:jc w:val="left"/>
        <w:tblLayout w:type="fixed"/>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680"/>
        <w:gridCol w:w="4680"/>
      </w:tblGrid>
      <w:tr>
        <w:trPr>
          <w:cantSplit/>
        </w:trPr>
        <w:tc>
          <w:tcPr>
            <w:tcW w:type="dxa" w:w="1944"/>
            <w:tcMar>
              <w:top w:w="95" w:type="dxa"/>
              <w:start w:w="130" w:type="dxa"/>
              <w:bottom w:w="95" w:type="dxa"/>
              <w:end w:w="130" w:type="dxa"/>
            </w:tcMar>
            <w:shd w:fill="F1F5F9"/>
          </w:tcPr>
          <w:p>
            <w:pPr>
              <w:spacing w:after="0"/>
            </w:pPr>
            <w:r>
              <w:rPr>
                <w:rFonts w:ascii="Calibri" w:hAnsi="Calibri" w:eastAsia="Yu Gothic"/>
                <w:b/>
                <w:color w:val="18324A"/>
                <w:sz w:val="19"/>
              </w:rPr>
              <w:t>版</w:t>
            </w:r>
          </w:p>
        </w:tc>
        <w:tc>
          <w:tcPr>
            <w:tcW w:type="dxa" w:w="6696"/>
            <w:tcMar>
              <w:top w:w="95" w:type="dxa"/>
              <w:start w:w="130" w:type="dxa"/>
              <w:bottom w:w="95" w:type="dxa"/>
              <w:end w:w="130" w:type="dxa"/>
            </w:tcMar>
          </w:tcPr>
          <w:p>
            <w:pPr>
              <w:spacing w:after="0"/>
            </w:pPr>
            <w:r>
              <w:rPr>
                <w:rFonts w:ascii="Calibri" w:hAnsi="Calibri" w:eastAsia="Yu Gothic"/>
                <w:b w:val="0"/>
                <w:color w:val="18324A"/>
                <w:sz w:val="19"/>
              </w:rPr>
              <w:t>第1.0版</w:t>
            </w:r>
          </w:p>
        </w:tc>
      </w:tr>
      <w:tr>
        <w:trPr>
          <w:cantSplit/>
        </w:trPr>
        <w:tc>
          <w:tcPr>
            <w:tcW w:type="dxa" w:w="1944"/>
            <w:tcMar>
              <w:top w:w="95" w:type="dxa"/>
              <w:start w:w="130" w:type="dxa"/>
              <w:bottom w:w="95" w:type="dxa"/>
              <w:end w:w="130" w:type="dxa"/>
            </w:tcMar>
            <w:shd w:fill="F1F5F9"/>
          </w:tcPr>
          <w:p>
            <w:pPr>
              <w:spacing w:after="0"/>
            </w:pPr>
            <w:r>
              <w:rPr>
                <w:rFonts w:ascii="Calibri" w:hAnsi="Calibri" w:eastAsia="Yu Gothic"/>
                <w:b/>
                <w:color w:val="18324A"/>
                <w:sz w:val="19"/>
              </w:rPr>
              <w:t>作成日</w:t>
            </w:r>
          </w:p>
        </w:tc>
        <w:tc>
          <w:tcPr>
            <w:tcW w:type="dxa" w:w="6696"/>
            <w:tcMar>
              <w:top w:w="95" w:type="dxa"/>
              <w:start w:w="130" w:type="dxa"/>
              <w:bottom w:w="95" w:type="dxa"/>
              <w:end w:w="130" w:type="dxa"/>
            </w:tcMar>
          </w:tcPr>
          <w:p>
            <w:pPr>
              <w:spacing w:after="0"/>
            </w:pPr>
            <w:r>
              <w:rPr>
                <w:rFonts w:ascii="Calibri" w:hAnsi="Calibri" w:eastAsia="Yu Gothic"/>
                <w:b w:val="0"/>
                <w:color w:val="18324A"/>
                <w:sz w:val="19"/>
              </w:rPr>
              <w:t>2026年7月27日</w:t>
            </w:r>
          </w:p>
        </w:tc>
      </w:tr>
      <w:tr>
        <w:trPr>
          <w:cantSplit/>
        </w:trPr>
        <w:tc>
          <w:tcPr>
            <w:tcW w:type="dxa" w:w="1944"/>
            <w:tcMar>
              <w:top w:w="95" w:type="dxa"/>
              <w:start w:w="130" w:type="dxa"/>
              <w:bottom w:w="95" w:type="dxa"/>
              <w:end w:w="130" w:type="dxa"/>
            </w:tcMar>
            <w:shd w:fill="F1F5F9"/>
          </w:tcPr>
          <w:p>
            <w:pPr>
              <w:spacing w:after="0"/>
            </w:pPr>
            <w:r>
              <w:rPr>
                <w:rFonts w:ascii="Calibri" w:hAnsi="Calibri" w:eastAsia="Yu Gothic"/>
                <w:b/>
                <w:color w:val="18324A"/>
                <w:sz w:val="19"/>
              </w:rPr>
              <w:t>対象</w:t>
            </w:r>
          </w:p>
        </w:tc>
        <w:tc>
          <w:tcPr>
            <w:tcW w:type="dxa" w:w="6696"/>
            <w:tcMar>
              <w:top w:w="95" w:type="dxa"/>
              <w:start w:w="130" w:type="dxa"/>
              <w:bottom w:w="95" w:type="dxa"/>
              <w:end w:w="130" w:type="dxa"/>
            </w:tcMar>
          </w:tcPr>
          <w:p>
            <w:pPr>
              <w:spacing w:after="0"/>
            </w:pPr>
            <w:r>
              <w:rPr>
                <w:rFonts w:ascii="Calibri" w:hAnsi="Calibri" w:eastAsia="Yu Gothic"/>
                <w:b w:val="0"/>
                <w:color w:val="18324A"/>
                <w:sz w:val="19"/>
              </w:rPr>
              <w:t>Supabase共有DB・GitHub Pages本番運用版</w:t>
            </w:r>
          </w:p>
        </w:tc>
      </w:tr>
    </w:tbl>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取扱上の注意</w:t>
            </w:r>
          </w:p>
          <w:p>
            <w:pPr>
              <w:spacing w:after="0"/>
            </w:pPr>
            <w:r>
              <w:rPr>
                <w:rFonts w:ascii="Calibri" w:hAnsi="Calibri" w:eastAsia="Yu Gothic"/>
                <w:color w:val="0F172A"/>
                <w:sz w:val="20"/>
              </w:rPr>
              <w:t>本書には児童情報を扱うシステムの運用方法が含まれます。事業所内の権限を持つ職員のみで共有し、画面や帳票を外部へ送信する際は個人情報保護規程に従ってください。</w:t>
            </w:r>
          </w:p>
        </w:tc>
      </w:tr>
    </w:tbl>
    <w:p>
      <w:pPr>
        <w:spacing w:after="20"/>
      </w:pPr>
    </w:p>
    <w:p/>
    <w:p>
      <w:pPr>
        <w:pStyle w:val="ManualSmall"/>
        <w:jc w:val="right"/>
      </w:pPr>
      <w:r>
        <w:rPr>
          <w:rFonts w:ascii="Calibri" w:hAnsi="Calibri" w:eastAsia="Yu Gothic"/>
          <w:b/>
          <w:color w:val="475569"/>
          <w:sz w:val="18"/>
        </w:rPr>
        <w:t>支援経過記録作成サポート</w:t>
      </w:r>
    </w:p>
    <w:p>
      <w:r>
        <w:br w:type="page"/>
      </w:r>
    </w:p>
    <w:p>
      <w:pPr>
        <w:pStyle w:val="Heading1"/>
      </w:pPr>
      <w:r>
        <w:t>このマニュアルについて</w:t>
      </w:r>
    </w:p>
    <w:p>
      <w:r>
        <w:rPr>
          <w:rFonts w:ascii="Calibri" w:hAnsi="Calibri" w:eastAsia="Yu Gothic"/>
        </w:rPr>
        <w:t>本書は、実装済みの全画面・権限・保存仕様を基に、導入後の日常運用で迷わないことを目的に作成した操作・運用マニュアルです。画面上の名称は2026年7月27日時点の本番仕様に合わせています。</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1944"/>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項目</w:t>
            </w:r>
          </w:p>
        </w:tc>
        <w:tc>
          <w:tcPr>
            <w:tcW w:type="dxa" w:w="7171"/>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内容</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主な利用者</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管理者、児童発達支援管理責任者（児発管）、指導員</w:t>
            </w:r>
          </w:p>
        </w:tc>
      </w:tr>
      <w:tr>
        <w:trPr>
          <w:cantSplit/>
        </w:trPr>
        <w:tc>
          <w:tcPr>
            <w:tcW w:type="dxa" w:w="1944"/>
            <w:shd w:fill="F8FAFC"/>
            <w:tcMar>
              <w:top w:w="90" w:type="dxa"/>
              <w:start w:w="120" w:type="dxa"/>
              <w:bottom w:w="90" w:type="dxa"/>
              <w:end w:w="120" w:type="dxa"/>
            </w:tcMar>
            <w:vAlign w:val="top"/>
          </w:tcPr>
          <w:p>
            <w:pPr>
              <w:spacing w:after="0" w:line="276" w:lineRule="auto"/>
            </w:pPr>
            <w:r>
              <w:rPr>
                <w:rFonts w:ascii="Calibri" w:hAnsi="Calibri" w:eastAsia="Yu Gothic"/>
                <w:sz w:val="19"/>
              </w:rPr>
              <w:t>主な端末</w:t>
            </w:r>
          </w:p>
        </w:tc>
        <w:tc>
          <w:tcPr>
            <w:tcW w:type="dxa" w:w="7171"/>
            <w:shd w:fill="F8FAFC"/>
            <w:tcMar>
              <w:top w:w="90" w:type="dxa"/>
              <w:start w:w="120" w:type="dxa"/>
              <w:bottom w:w="90" w:type="dxa"/>
              <w:end w:w="120" w:type="dxa"/>
            </w:tcMar>
            <w:vAlign w:val="top"/>
          </w:tcPr>
          <w:p>
            <w:pPr>
              <w:spacing w:after="0" w:line="276" w:lineRule="auto"/>
            </w:pPr>
            <w:r>
              <w:rPr>
                <w:rFonts w:ascii="Calibri" w:hAnsi="Calibri" w:eastAsia="Yu Gothic"/>
                <w:sz w:val="19"/>
              </w:rPr>
              <w:t>支援現場：タブレット／携帯電話　管理作業：パソコン</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ログインURL</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https://dreams21st-wakamatsu-takasunishi.github.io/shien-keika-kiroku-support/</w:t>
            </w:r>
          </w:p>
        </w:tc>
      </w:tr>
      <w:tr>
        <w:trPr>
          <w:cantSplit/>
        </w:trPr>
        <w:tc>
          <w:tcPr>
            <w:tcW w:type="dxa" w:w="1944"/>
            <w:shd w:fill="F8FAFC"/>
            <w:tcMar>
              <w:top w:w="90" w:type="dxa"/>
              <w:start w:w="120" w:type="dxa"/>
              <w:bottom w:w="90" w:type="dxa"/>
              <w:end w:w="120" w:type="dxa"/>
            </w:tcMar>
            <w:vAlign w:val="top"/>
          </w:tcPr>
          <w:p>
            <w:pPr>
              <w:spacing w:after="0" w:line="276" w:lineRule="auto"/>
            </w:pPr>
            <w:r>
              <w:rPr>
                <w:rFonts w:ascii="Calibri" w:hAnsi="Calibri" w:eastAsia="Yu Gothic"/>
                <w:sz w:val="19"/>
              </w:rPr>
              <w:t>保存先</w:t>
            </w:r>
          </w:p>
        </w:tc>
        <w:tc>
          <w:tcPr>
            <w:tcW w:type="dxa" w:w="7171"/>
            <w:shd w:fill="F8FAFC"/>
            <w:tcMar>
              <w:top w:w="90" w:type="dxa"/>
              <w:start w:w="120" w:type="dxa"/>
              <w:bottom w:w="90" w:type="dxa"/>
              <w:end w:w="120" w:type="dxa"/>
            </w:tcMar>
            <w:vAlign w:val="top"/>
          </w:tcPr>
          <w:p>
            <w:pPr>
              <w:spacing w:after="0" w:line="276" w:lineRule="auto"/>
            </w:pPr>
            <w:r>
              <w:rPr>
                <w:rFonts w:ascii="Calibri" w:hAnsi="Calibri" w:eastAsia="Yu Gothic"/>
                <w:sz w:val="19"/>
              </w:rPr>
              <w:t>本番運用：Supabase共有データベース　補助保存：各端末のブラウザ</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対象範囲</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ホーム、朝礼、申し送り、記録作成、記録一覧・承認、児童名簿、AI、設定、職員管理</w:t>
            </w:r>
          </w:p>
        </w:tc>
      </w:tr>
    </w:tbl>
    <w:p>
      <w:pPr>
        <w:spacing w:after="20"/>
      </w:pPr>
    </w:p>
    <w:tbl>
      <w:tblPr>
        <w:tblW w:type="auto" w:w="0"/>
        <w:jc w:val="center"/>
        <w:tblLayout w:type="fixed"/>
        <w:tblLook w:firstColumn="1" w:firstRow="1" w:lastColumn="0" w:lastRow="0" w:noHBand="0" w:noVBand="1" w:val="04A0"/>
        <w:tblInd w:w="120" w:type="dxa"/>
      </w:tblPr>
      <w:tblGrid>
        <w:gridCol w:w="9115"/>
      </w:tblGrid>
      <w:tr>
        <w:tc>
          <w:tcPr>
            <w:tcW w:type="dxa" w:w="9115"/>
            <w:shd w:fill="FFF1F2"/>
            <w:tcMar>
              <w:top w:w="120" w:type="dxa"/>
              <w:start w:w="180" w:type="dxa"/>
              <w:bottom w:w="120" w:type="dxa"/>
              <w:end w:w="180" w:type="dxa"/>
            </w:tcMar>
            <w:vAlign w:val="center"/>
          </w:tcPr>
          <w:p>
            <w:pPr>
              <w:spacing w:after="60"/>
            </w:pPr>
            <w:r>
              <w:rPr>
                <w:rFonts w:ascii="Calibri" w:hAnsi="Calibri" w:eastAsia="Yu Gothic"/>
                <w:b/>
                <w:color w:val="BE123C"/>
                <w:sz w:val="21"/>
              </w:rPr>
              <w:t>最初に確認すること</w:t>
            </w:r>
          </w:p>
          <w:p>
            <w:pPr>
              <w:spacing w:after="0"/>
            </w:pPr>
            <w:r>
              <w:rPr>
                <w:rFonts w:ascii="Calibri" w:hAnsi="Calibri" w:eastAsia="Yu Gothic"/>
                <w:color w:val="0F172A"/>
                <w:sz w:val="20"/>
              </w:rPr>
              <w:t>画面上部に「共有データベースに接続中」と表示されている状態を実運用とします。「ローカル試用モード」のデータはそのブラウザ内だけに保存されるため、本番記録には使用しません。</w:t>
            </w:r>
          </w:p>
        </w:tc>
      </w:tr>
    </w:tbl>
    <w:p>
      <w:pPr>
        <w:spacing w:after="20"/>
      </w:pPr>
    </w:p>
    <w:p>
      <w:pPr>
        <w:pStyle w:val="Heading2"/>
      </w:pPr>
      <w:r>
        <w:t>目次</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79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章</w:t>
            </w:r>
          </w:p>
        </w:tc>
        <w:tc>
          <w:tcPr>
            <w:tcW w:type="dxa" w:w="8323"/>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内容</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1</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アプリの目的と全体像</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2</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利用者・権限・アカウント運用</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3</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ログインと基本画面</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4</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1日の標準運用</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5</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ホーム画面と本日の運用状況</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6</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朝礼記録</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7</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重要事項・申し送り</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8</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支援経過記録の作成</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9</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クイックメモ</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10</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記録一覧・確認・帳票出力</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11</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児童名簿</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12</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AI業務アシスタント</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13</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設定：AI文章と質問テンプレート</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14</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職員・権限・記録者名簿</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15</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保存・セキュリティ・データ管理</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16</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トラブル対応</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17</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運用チェックリスト</w:t>
            </w:r>
          </w:p>
        </w:tc>
      </w:tr>
    </w:tbl>
    <w:p>
      <w:pPr>
        <w:spacing w:after="20"/>
      </w:pPr>
    </w:p>
    <w:tbl>
      <w:tblPr>
        <w:tblW w:type="auto" w:w="0"/>
        <w:jc w:val="center"/>
        <w:tblLayout w:type="fixed"/>
        <w:tblLook w:firstColumn="1" w:firstRow="1" w:lastColumn="0" w:lastRow="0" w:noHBand="0" w:noVBand="1" w:val="04A0"/>
        <w:tblInd w:w="120" w:type="dxa"/>
      </w:tblPr>
      <w:tblGrid>
        <w:gridCol w:w="9115"/>
      </w:tblGrid>
      <w:tr>
        <w:tc>
          <w:tcPr>
            <w:tcW w:type="dxa" w:w="9115"/>
            <w:shd w:fill="EAF4FB"/>
            <w:tcMar>
              <w:top w:w="120" w:type="dxa"/>
              <w:start w:w="180" w:type="dxa"/>
              <w:bottom w:w="120" w:type="dxa"/>
              <w:end w:w="180" w:type="dxa"/>
            </w:tcMar>
            <w:vAlign w:val="center"/>
          </w:tcPr>
          <w:p>
            <w:pPr>
              <w:spacing w:after="60"/>
            </w:pPr>
            <w:r>
              <w:rPr>
                <w:rFonts w:ascii="Calibri" w:hAnsi="Calibri" w:eastAsia="Yu Gothic"/>
                <w:b/>
                <w:color w:val="1F4D78"/>
                <w:sz w:val="21"/>
              </w:rPr>
              <w:t>読み方の目安</w:t>
            </w:r>
          </w:p>
          <w:p>
            <w:pPr>
              <w:spacing w:after="0"/>
            </w:pPr>
            <w:r>
              <w:rPr>
                <w:rFonts w:ascii="Calibri" w:hAnsi="Calibri" w:eastAsia="Yu Gothic"/>
                <w:color w:val="0F172A"/>
                <w:sz w:val="20"/>
              </w:rPr>
              <w:t>指導員は第3〜10章、児発管は第2・6〜10・13章、管理者は全章を確認してください。Wordのナビゲーションウィンドウでは、見出しから各章へ移動できます。</w:t>
            </w:r>
          </w:p>
        </w:tc>
      </w:tr>
    </w:tbl>
    <w:p>
      <w:pPr>
        <w:spacing w:after="20"/>
      </w:pPr>
    </w:p>
    <w:p>
      <w:r>
        <w:br w:type="page"/>
      </w:r>
    </w:p>
    <w:p>
      <w:pPr>
        <w:spacing w:after="80"/>
      </w:pPr>
      <w:r>
        <w:rPr>
          <w:rFonts w:ascii="Calibri" w:hAnsi="Calibri" w:eastAsia="Yu Gothic"/>
          <w:b/>
          <w:color w:val="0F766E"/>
          <w:sz w:val="18"/>
        </w:rPr>
        <w:t>CHAPTER 01</w:t>
      </w:r>
    </w:p>
    <w:p>
      <w:pPr>
        <w:pStyle w:val="Heading1"/>
        <w:spacing w:before="0"/>
      </w:pPr>
      <w:r>
        <w:t>アプリの目的と全体像</w:t>
      </w:r>
    </w:p>
    <w:p>
      <w:pPr>
        <w:spacing w:after="240"/>
      </w:pPr>
      <w:r>
        <w:rPr>
          <w:rFonts w:ascii="Calibri" w:hAnsi="Calibri" w:eastAsia="Yu Gothic"/>
          <w:color w:val="475569"/>
          <w:sz w:val="21"/>
        </w:rPr>
        <w:t>入力負担を減らし、記録・共有・確認を一つの流れにするためのシステムです。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1.1 運用目的</w:t>
      </w:r>
    </w:p>
    <w:p>
      <w:pPr>
        <w:pStyle w:val="ListBullet"/>
        <w:ind w:left="540" w:hanging="271"/>
      </w:pPr>
      <w:r>
        <w:rPr>
          <w:rFonts w:ascii="Calibri" w:hAnsi="Calibri" w:eastAsia="Yu Gothic"/>
        </w:rPr>
        <w:t>支援中の事実を、タブレットで迷わず短時間に入力できるようにする。</w:t>
      </w:r>
    </w:p>
    <w:p>
      <w:pPr>
        <w:pStyle w:val="ListBullet"/>
        <w:ind w:left="540" w:hanging="271"/>
      </w:pPr>
      <w:r>
        <w:rPr>
          <w:rFonts w:ascii="Calibri" w:hAnsi="Calibri" w:eastAsia="Yu Gothic"/>
        </w:rPr>
        <w:t>質問式・選択式・ABC分析支援により、記録漏れと書き方のばらつきを減らす。</w:t>
      </w:r>
    </w:p>
    <w:p>
      <w:pPr>
        <w:pStyle w:val="ListBullet"/>
        <w:ind w:left="540" w:hanging="271"/>
      </w:pPr>
      <w:r>
        <w:rPr>
          <w:rFonts w:ascii="Calibri" w:hAnsi="Calibri" w:eastAsia="Yu Gothic"/>
        </w:rPr>
        <w:t>複数児童の記録を切り替えながら入力し、一人の指導員が複数児童を担当する現場運用に対応する。</w:t>
      </w:r>
    </w:p>
    <w:p>
      <w:pPr>
        <w:pStyle w:val="ListBullet"/>
        <w:ind w:left="540" w:hanging="271"/>
      </w:pPr>
      <w:r>
        <w:rPr>
          <w:rFonts w:ascii="Calibri" w:hAnsi="Calibri" w:eastAsia="Yu Gothic"/>
        </w:rPr>
        <w:t>朝礼と申し送りをリアルタイム共有し、伝達漏れ・確認漏れを見える化する。</w:t>
      </w:r>
    </w:p>
    <w:p>
      <w:pPr>
        <w:pStyle w:val="ListBullet"/>
        <w:ind w:left="540" w:hanging="271"/>
      </w:pPr>
      <w:r>
        <w:rPr>
          <w:rFonts w:ascii="Calibri" w:hAnsi="Calibri" w:eastAsia="Yu Gothic"/>
        </w:rPr>
        <w:t>児発管・管理者による確認、差戻し、修正履歴、PDF・CSV出力までを一つのアプリで行う。</w:t>
      </w:r>
    </w:p>
    <w:p>
      <w:pPr>
        <w:pStyle w:val="ListBullet"/>
        <w:ind w:left="540" w:hanging="271"/>
      </w:pPr>
      <w:r>
        <w:rPr>
          <w:rFonts w:ascii="Calibri" w:hAnsi="Calibri" w:eastAsia="Yu Gothic"/>
        </w:rPr>
        <w:t>児童名簿、記録者名簿、質問テンプレート、AI文章設定を事業所単位で共有する。</w:t>
      </w:r>
    </w:p>
    <w:p>
      <w:pPr>
        <w:pStyle w:val="Heading2"/>
      </w:pPr>
      <w:r>
        <w:t>1.2 主な機能</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機能</w:t>
            </w:r>
          </w:p>
        </w:tc>
        <w:tc>
          <w:tcPr>
            <w:tcW w:type="dxa" w:w="5256"/>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運用上の目的</w:t>
            </w:r>
          </w:p>
        </w:tc>
        <w:tc>
          <w:tcPr>
            <w:tcW w:type="dxa" w:w="2131"/>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主な利用者</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ホーム</w:t>
            </w:r>
          </w:p>
        </w:tc>
        <w:tc>
          <w:tcPr>
            <w:tcW w:type="dxa" w:w="5256"/>
            <w:tcMar>
              <w:top w:w="70" w:type="dxa"/>
              <w:start w:w="120" w:type="dxa"/>
              <w:bottom w:w="70" w:type="dxa"/>
              <w:end w:w="120" w:type="dxa"/>
            </w:tcMar>
            <w:vAlign w:val="top"/>
          </w:tcPr>
          <w:p>
            <w:pPr>
              <w:spacing w:after="0" w:line="264" w:lineRule="auto"/>
            </w:pPr>
            <w:r>
              <w:rPr>
                <w:rFonts w:ascii="Calibri" w:hAnsi="Calibri" w:eastAsia="Yu Gothic"/>
                <w:sz w:val="17"/>
              </w:rPr>
              <w:t>当日の未入力・入力中・保存済みを確認し、各機能へ素早く移動する</w:t>
            </w:r>
          </w:p>
        </w:tc>
        <w:tc>
          <w:tcPr>
            <w:tcW w:type="dxa" w:w="2131"/>
            <w:tcMar>
              <w:top w:w="70" w:type="dxa"/>
              <w:start w:w="120" w:type="dxa"/>
              <w:bottom w:w="70" w:type="dxa"/>
              <w:end w:w="120" w:type="dxa"/>
            </w:tcMar>
            <w:vAlign w:val="top"/>
          </w:tcPr>
          <w:p>
            <w:pPr>
              <w:spacing w:after="0" w:line="264" w:lineRule="auto"/>
            </w:pPr>
            <w:r>
              <w:rPr>
                <w:rFonts w:ascii="Calibri" w:hAnsi="Calibri" w:eastAsia="Yu Gothic"/>
                <w:sz w:val="17"/>
              </w:rPr>
              <w:t>全員</w:t>
            </w:r>
          </w:p>
        </w:tc>
      </w:tr>
      <w:tr>
        <w:trPr>
          <w:cantSplit/>
          <w:trHeight w:hRule="atLeast"/>
        </w:trPr>
        <w:tc>
          <w:tcPr>
            <w:tcW w:type="dxa" w:w="1728"/>
            <w:shd w:fill="F8FAFC"/>
            <w:tcMar>
              <w:top w:w="70" w:type="dxa"/>
              <w:start w:w="120" w:type="dxa"/>
              <w:bottom w:w="70" w:type="dxa"/>
              <w:end w:w="120" w:type="dxa"/>
            </w:tcMar>
            <w:vAlign w:val="top"/>
          </w:tcPr>
          <w:p>
            <w:pPr>
              <w:spacing w:after="0" w:line="264" w:lineRule="auto"/>
            </w:pPr>
            <w:r>
              <w:rPr>
                <w:rFonts w:ascii="Calibri" w:hAnsi="Calibri" w:eastAsia="Yu Gothic"/>
                <w:sz w:val="17"/>
              </w:rPr>
              <w:t>朝礼記録</w:t>
            </w:r>
          </w:p>
        </w:tc>
        <w:tc>
          <w:tcPr>
            <w:tcW w:type="dxa" w:w="5256"/>
            <w:shd w:fill="F8FAFC"/>
            <w:tcMar>
              <w:top w:w="70" w:type="dxa"/>
              <w:start w:w="120" w:type="dxa"/>
              <w:bottom w:w="70" w:type="dxa"/>
              <w:end w:w="120" w:type="dxa"/>
            </w:tcMar>
            <w:vAlign w:val="top"/>
          </w:tcPr>
          <w:p>
            <w:pPr>
              <w:spacing w:after="0" w:line="264" w:lineRule="auto"/>
            </w:pPr>
            <w:r>
              <w:rPr>
                <w:rFonts w:ascii="Calibri" w:hAnsi="Calibri" w:eastAsia="Yu Gothic"/>
                <w:sz w:val="17"/>
              </w:rPr>
              <w:t>同一画面を複数人で共同編集し、確認状況まで共有する</w:t>
            </w:r>
          </w:p>
        </w:tc>
        <w:tc>
          <w:tcPr>
            <w:tcW w:type="dxa" w:w="2131"/>
            <w:shd w:fill="F8FAFC"/>
            <w:tcMar>
              <w:top w:w="70" w:type="dxa"/>
              <w:start w:w="120" w:type="dxa"/>
              <w:bottom w:w="70" w:type="dxa"/>
              <w:end w:w="120" w:type="dxa"/>
            </w:tcMar>
            <w:vAlign w:val="top"/>
          </w:tcPr>
          <w:p>
            <w:pPr>
              <w:spacing w:after="0" w:line="264" w:lineRule="auto"/>
            </w:pPr>
            <w:r>
              <w:rPr>
                <w:rFonts w:ascii="Calibri" w:hAnsi="Calibri" w:eastAsia="Yu Gothic"/>
                <w:sz w:val="17"/>
              </w:rPr>
              <w:t>全員</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申し送り</w:t>
            </w:r>
          </w:p>
        </w:tc>
        <w:tc>
          <w:tcPr>
            <w:tcW w:type="dxa" w:w="5256"/>
            <w:tcMar>
              <w:top w:w="70" w:type="dxa"/>
              <w:start w:w="120" w:type="dxa"/>
              <w:bottom w:w="70" w:type="dxa"/>
              <w:end w:w="120" w:type="dxa"/>
            </w:tcMar>
            <w:vAlign w:val="top"/>
          </w:tcPr>
          <w:p>
            <w:pPr>
              <w:spacing w:after="0" w:line="264" w:lineRule="auto"/>
            </w:pPr>
            <w:r>
              <w:rPr>
                <w:rFonts w:ascii="Calibri" w:hAnsi="Calibri" w:eastAsia="Yu Gothic"/>
                <w:sz w:val="17"/>
              </w:rPr>
              <w:t>重要度・期限・担当・対応状況を付けて継続事項を管理する</w:t>
            </w:r>
          </w:p>
        </w:tc>
        <w:tc>
          <w:tcPr>
            <w:tcW w:type="dxa" w:w="2131"/>
            <w:tcMar>
              <w:top w:w="70" w:type="dxa"/>
              <w:start w:w="120" w:type="dxa"/>
              <w:bottom w:w="70" w:type="dxa"/>
              <w:end w:w="120" w:type="dxa"/>
            </w:tcMar>
            <w:vAlign w:val="top"/>
          </w:tcPr>
          <w:p>
            <w:pPr>
              <w:spacing w:after="0" w:line="264" w:lineRule="auto"/>
            </w:pPr>
            <w:r>
              <w:rPr>
                <w:rFonts w:ascii="Calibri" w:hAnsi="Calibri" w:eastAsia="Yu Gothic"/>
                <w:sz w:val="17"/>
              </w:rPr>
              <w:t>全員</w:t>
            </w:r>
          </w:p>
        </w:tc>
      </w:tr>
      <w:tr>
        <w:trPr>
          <w:cantSplit/>
          <w:trHeight w:hRule="atLeast"/>
        </w:trPr>
        <w:tc>
          <w:tcPr>
            <w:tcW w:type="dxa" w:w="1728"/>
            <w:shd w:fill="F8FAFC"/>
            <w:tcMar>
              <w:top w:w="70" w:type="dxa"/>
              <w:start w:w="120" w:type="dxa"/>
              <w:bottom w:w="70" w:type="dxa"/>
              <w:end w:w="120" w:type="dxa"/>
            </w:tcMar>
            <w:vAlign w:val="top"/>
          </w:tcPr>
          <w:p>
            <w:pPr>
              <w:spacing w:after="0" w:line="264" w:lineRule="auto"/>
            </w:pPr>
            <w:r>
              <w:rPr>
                <w:rFonts w:ascii="Calibri" w:hAnsi="Calibri" w:eastAsia="Yu Gothic"/>
                <w:sz w:val="17"/>
              </w:rPr>
              <w:t>記録作成</w:t>
            </w:r>
          </w:p>
        </w:tc>
        <w:tc>
          <w:tcPr>
            <w:tcW w:type="dxa" w:w="5256"/>
            <w:shd w:fill="F8FAFC"/>
            <w:tcMar>
              <w:top w:w="70" w:type="dxa"/>
              <w:start w:w="120" w:type="dxa"/>
              <w:bottom w:w="70" w:type="dxa"/>
              <w:end w:w="120" w:type="dxa"/>
            </w:tcMar>
            <w:vAlign w:val="top"/>
          </w:tcPr>
          <w:p>
            <w:pPr>
              <w:spacing w:after="0" w:line="264" w:lineRule="auto"/>
            </w:pPr>
            <w:r>
              <w:rPr>
                <w:rFonts w:ascii="Calibri" w:hAnsi="Calibri" w:eastAsia="Yu Gothic"/>
                <w:sz w:val="17"/>
              </w:rPr>
              <w:t>1問ずつ入力し、複数児童分をまとめて保存する</w:t>
            </w:r>
          </w:p>
        </w:tc>
        <w:tc>
          <w:tcPr>
            <w:tcW w:type="dxa" w:w="2131"/>
            <w:shd w:fill="F8FAFC"/>
            <w:tcMar>
              <w:top w:w="70" w:type="dxa"/>
              <w:start w:w="120" w:type="dxa"/>
              <w:bottom w:w="70" w:type="dxa"/>
              <w:end w:w="120" w:type="dxa"/>
            </w:tcMar>
            <w:vAlign w:val="top"/>
          </w:tcPr>
          <w:p>
            <w:pPr>
              <w:spacing w:after="0" w:line="264" w:lineRule="auto"/>
            </w:pPr>
            <w:r>
              <w:rPr>
                <w:rFonts w:ascii="Calibri" w:hAnsi="Calibri" w:eastAsia="Yu Gothic"/>
                <w:sz w:val="17"/>
              </w:rPr>
              <w:t>全員</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記録一覧・承認</w:t>
            </w:r>
          </w:p>
        </w:tc>
        <w:tc>
          <w:tcPr>
            <w:tcW w:type="dxa" w:w="5256"/>
            <w:tcMar>
              <w:top w:w="70" w:type="dxa"/>
              <w:start w:w="120" w:type="dxa"/>
              <w:bottom w:w="70" w:type="dxa"/>
              <w:end w:w="120" w:type="dxa"/>
            </w:tcMar>
            <w:vAlign w:val="top"/>
          </w:tcPr>
          <w:p>
            <w:pPr>
              <w:spacing w:after="0" w:line="264" w:lineRule="auto"/>
            </w:pPr>
            <w:r>
              <w:rPr>
                <w:rFonts w:ascii="Calibri" w:hAnsi="Calibri" w:eastAsia="Yu Gothic"/>
                <w:sz w:val="17"/>
              </w:rPr>
              <w:t>検索、再編集、差戻し、承認、PDF・CSV出力を行う</w:t>
            </w:r>
          </w:p>
        </w:tc>
        <w:tc>
          <w:tcPr>
            <w:tcW w:type="dxa" w:w="2131"/>
            <w:tcMar>
              <w:top w:w="70" w:type="dxa"/>
              <w:start w:w="120" w:type="dxa"/>
              <w:bottom w:w="70" w:type="dxa"/>
              <w:end w:w="120" w:type="dxa"/>
            </w:tcMar>
            <w:vAlign w:val="top"/>
          </w:tcPr>
          <w:p>
            <w:pPr>
              <w:spacing w:after="0" w:line="264" w:lineRule="auto"/>
            </w:pPr>
            <w:r>
              <w:rPr>
                <w:rFonts w:ascii="Calibri" w:hAnsi="Calibri" w:eastAsia="Yu Gothic"/>
                <w:sz w:val="17"/>
              </w:rPr>
              <w:t>全員／承認は児発管・管理者</w:t>
            </w:r>
          </w:p>
        </w:tc>
      </w:tr>
      <w:tr>
        <w:trPr>
          <w:cantSplit/>
          <w:trHeight w:hRule="atLeast"/>
        </w:trPr>
        <w:tc>
          <w:tcPr>
            <w:tcW w:type="dxa" w:w="1728"/>
            <w:shd w:fill="F8FAFC"/>
            <w:tcMar>
              <w:top w:w="70" w:type="dxa"/>
              <w:start w:w="120" w:type="dxa"/>
              <w:bottom w:w="70" w:type="dxa"/>
              <w:end w:w="120" w:type="dxa"/>
            </w:tcMar>
            <w:vAlign w:val="top"/>
          </w:tcPr>
          <w:p>
            <w:pPr>
              <w:spacing w:after="0" w:line="264" w:lineRule="auto"/>
            </w:pPr>
            <w:r>
              <w:rPr>
                <w:rFonts w:ascii="Calibri" w:hAnsi="Calibri" w:eastAsia="Yu Gothic"/>
                <w:sz w:val="17"/>
              </w:rPr>
              <w:t>児童名簿</w:t>
            </w:r>
          </w:p>
        </w:tc>
        <w:tc>
          <w:tcPr>
            <w:tcW w:type="dxa" w:w="5256"/>
            <w:shd w:fill="F8FAFC"/>
            <w:tcMar>
              <w:top w:w="70" w:type="dxa"/>
              <w:start w:w="120" w:type="dxa"/>
              <w:bottom w:w="70" w:type="dxa"/>
              <w:end w:w="120" w:type="dxa"/>
            </w:tcMar>
            <w:vAlign w:val="top"/>
          </w:tcPr>
          <w:p>
            <w:pPr>
              <w:spacing w:after="0" w:line="264" w:lineRule="auto"/>
            </w:pPr>
            <w:r>
              <w:rPr>
                <w:rFonts w:ascii="Calibri" w:hAnsi="Calibri" w:eastAsia="Yu Gothic"/>
                <w:sz w:val="17"/>
              </w:rPr>
              <w:t>児童基本情報、学年、利用曜日、留意点を管理する</w:t>
            </w:r>
          </w:p>
        </w:tc>
        <w:tc>
          <w:tcPr>
            <w:tcW w:type="dxa" w:w="2131"/>
            <w:shd w:fill="F8FAFC"/>
            <w:tcMar>
              <w:top w:w="70" w:type="dxa"/>
              <w:start w:w="120" w:type="dxa"/>
              <w:bottom w:w="70" w:type="dxa"/>
              <w:end w:w="120" w:type="dxa"/>
            </w:tcMar>
            <w:vAlign w:val="top"/>
          </w:tcPr>
          <w:p>
            <w:pPr>
              <w:spacing w:after="0" w:line="264" w:lineRule="auto"/>
            </w:pPr>
            <w:r>
              <w:rPr>
                <w:rFonts w:ascii="Calibri" w:hAnsi="Calibri" w:eastAsia="Yu Gothic"/>
                <w:sz w:val="17"/>
              </w:rPr>
              <w:t>全員</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AIアシスタント</w:t>
            </w:r>
          </w:p>
        </w:tc>
        <w:tc>
          <w:tcPr>
            <w:tcW w:type="dxa" w:w="5256"/>
            <w:tcMar>
              <w:top w:w="70" w:type="dxa"/>
              <w:start w:w="120" w:type="dxa"/>
              <w:bottom w:w="70" w:type="dxa"/>
              <w:end w:w="120" w:type="dxa"/>
            </w:tcMar>
            <w:vAlign w:val="top"/>
          </w:tcPr>
          <w:p>
            <w:pPr>
              <w:spacing w:after="0" w:line="264" w:lineRule="auto"/>
            </w:pPr>
            <w:r>
              <w:rPr>
                <w:rFonts w:ascii="Calibri" w:hAnsi="Calibri" w:eastAsia="Yu Gothic"/>
                <w:sz w:val="17"/>
              </w:rPr>
              <w:t>安全な範囲の定型操作を提案・承認方式で実行する</w:t>
            </w:r>
          </w:p>
        </w:tc>
        <w:tc>
          <w:tcPr>
            <w:tcW w:type="dxa" w:w="2131"/>
            <w:tcMar>
              <w:top w:w="70" w:type="dxa"/>
              <w:start w:w="120" w:type="dxa"/>
              <w:bottom w:w="70" w:type="dxa"/>
              <w:end w:w="120" w:type="dxa"/>
            </w:tcMar>
            <w:vAlign w:val="top"/>
          </w:tcPr>
          <w:p>
            <w:pPr>
              <w:spacing w:after="0" w:line="264" w:lineRule="auto"/>
            </w:pPr>
            <w:r>
              <w:rPr>
                <w:rFonts w:ascii="Calibri" w:hAnsi="Calibri" w:eastAsia="Yu Gothic"/>
                <w:sz w:val="17"/>
              </w:rPr>
              <w:t>全員</w:t>
            </w:r>
          </w:p>
        </w:tc>
      </w:tr>
      <w:tr>
        <w:trPr>
          <w:cantSplit/>
          <w:trHeight w:hRule="atLeast"/>
        </w:trPr>
        <w:tc>
          <w:tcPr>
            <w:tcW w:type="dxa" w:w="1728"/>
            <w:shd w:fill="F8FAFC"/>
            <w:tcMar>
              <w:top w:w="70" w:type="dxa"/>
              <w:start w:w="120" w:type="dxa"/>
              <w:bottom w:w="70" w:type="dxa"/>
              <w:end w:w="120" w:type="dxa"/>
            </w:tcMar>
            <w:vAlign w:val="top"/>
          </w:tcPr>
          <w:p>
            <w:pPr>
              <w:spacing w:after="0" w:line="264" w:lineRule="auto"/>
            </w:pPr>
            <w:r>
              <w:rPr>
                <w:rFonts w:ascii="Calibri" w:hAnsi="Calibri" w:eastAsia="Yu Gothic"/>
                <w:sz w:val="17"/>
              </w:rPr>
              <w:t>設定</w:t>
            </w:r>
          </w:p>
        </w:tc>
        <w:tc>
          <w:tcPr>
            <w:tcW w:type="dxa" w:w="5256"/>
            <w:shd w:fill="F8FAFC"/>
            <w:tcMar>
              <w:top w:w="70" w:type="dxa"/>
              <w:start w:w="120" w:type="dxa"/>
              <w:bottom w:w="70" w:type="dxa"/>
              <w:end w:w="120" w:type="dxa"/>
            </w:tcMar>
            <w:vAlign w:val="top"/>
          </w:tcPr>
          <w:p>
            <w:pPr>
              <w:spacing w:after="0" w:line="264" w:lineRule="auto"/>
            </w:pPr>
            <w:r>
              <w:rPr>
                <w:rFonts w:ascii="Calibri" w:hAnsi="Calibri" w:eastAsia="Yu Gothic"/>
                <w:sz w:val="17"/>
              </w:rPr>
              <w:t>AI文章と質問テンプレートを事業所に合わせる</w:t>
            </w:r>
          </w:p>
        </w:tc>
        <w:tc>
          <w:tcPr>
            <w:tcW w:type="dxa" w:w="2131"/>
            <w:shd w:fill="F8FAFC"/>
            <w:tcMar>
              <w:top w:w="70" w:type="dxa"/>
              <w:start w:w="120" w:type="dxa"/>
              <w:bottom w:w="70" w:type="dxa"/>
              <w:end w:w="120" w:type="dxa"/>
            </w:tcMar>
            <w:vAlign w:val="top"/>
          </w:tcPr>
          <w:p>
            <w:pPr>
              <w:spacing w:after="0" w:line="264" w:lineRule="auto"/>
            </w:pPr>
            <w:r>
              <w:rPr>
                <w:rFonts w:ascii="Calibri" w:hAnsi="Calibri" w:eastAsia="Yu Gothic"/>
                <w:sz w:val="17"/>
              </w:rPr>
              <w:t>児発管・管理者</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職員</w:t>
            </w:r>
          </w:p>
        </w:tc>
        <w:tc>
          <w:tcPr>
            <w:tcW w:type="dxa" w:w="5256"/>
            <w:tcMar>
              <w:top w:w="70" w:type="dxa"/>
              <w:start w:w="120" w:type="dxa"/>
              <w:bottom w:w="70" w:type="dxa"/>
              <w:end w:w="120" w:type="dxa"/>
            </w:tcMar>
            <w:vAlign w:val="top"/>
          </w:tcPr>
          <w:p>
            <w:pPr>
              <w:spacing w:after="0" w:line="264" w:lineRule="auto"/>
            </w:pPr>
            <w:r>
              <w:rPr>
                <w:rFonts w:ascii="Calibri" w:hAnsi="Calibri" w:eastAsia="Yu Gothic"/>
                <w:sz w:val="17"/>
              </w:rPr>
              <w:t>記録者名簿、招待、権限、アカウント、監査履歴を管理する</w:t>
            </w:r>
          </w:p>
        </w:tc>
        <w:tc>
          <w:tcPr>
            <w:tcW w:type="dxa" w:w="2131"/>
            <w:tcMar>
              <w:top w:w="70" w:type="dxa"/>
              <w:start w:w="120" w:type="dxa"/>
              <w:bottom w:w="70" w:type="dxa"/>
              <w:end w:w="120" w:type="dxa"/>
            </w:tcMar>
            <w:vAlign w:val="top"/>
          </w:tcPr>
          <w:p>
            <w:pPr>
              <w:spacing w:after="0" w:line="264" w:lineRule="auto"/>
            </w:pPr>
            <w:r>
              <w:rPr>
                <w:rFonts w:ascii="Calibri" w:hAnsi="Calibri" w:eastAsia="Yu Gothic"/>
                <w:sz w:val="17"/>
              </w:rPr>
              <w:t>児発管・管理者</w:t>
            </w:r>
          </w:p>
        </w:tc>
      </w:tr>
    </w:tbl>
    <w:p>
      <w:pPr>
        <w:spacing w:after="20"/>
      </w:pPr>
    </w:p>
    <w:p>
      <w:pPr>
        <w:pStyle w:val="Heading2"/>
      </w:pPr>
      <w:r>
        <w:t>1.3 対象端末と表示</w:t>
      </w:r>
    </w:p>
    <w:p>
      <w:pPr>
        <w:pStyle w:val="ListBullet"/>
        <w:ind w:left="540" w:hanging="271"/>
      </w:pPr>
      <w:r>
        <w:rPr>
          <w:rFonts w:ascii="Calibri" w:hAnsi="Calibri" w:eastAsia="Yu Gothic"/>
        </w:rPr>
        <w:t>タブレット・携帯：画面下部の固定ナビゲーション、大きな入力ボタン、1画面1問で支援中の入力を優先します。</w:t>
      </w:r>
    </w:p>
    <w:p>
      <w:pPr>
        <w:pStyle w:val="ListBullet"/>
        <w:ind w:left="540" w:hanging="271"/>
      </w:pPr>
      <w:r>
        <w:rPr>
          <w:rFonts w:ascii="Calibri" w:hAnsi="Calibri" w:eastAsia="Yu Gothic"/>
        </w:rPr>
        <w:t>パソコン：横幅を活かした一覧、設定、職員管理、承認、帳票出力に適しています。</w:t>
      </w:r>
    </w:p>
    <w:p>
      <w:pPr>
        <w:pStyle w:val="ListBullet"/>
        <w:ind w:left="540" w:hanging="271"/>
      </w:pPr>
      <w:r>
        <w:rPr>
          <w:rFonts w:ascii="Calibri" w:hAnsi="Calibri" w:eastAsia="Yu Gothic"/>
        </w:rPr>
        <w:t>携帯の児童名簿は情報量を抑えたコンパクト表示となり、詳細は必要な操作時に確認します。</w:t>
      </w:r>
    </w:p>
    <w:tbl>
      <w:tblPr>
        <w:tblW w:type="auto" w:w="0"/>
        <w:jc w:val="center"/>
        <w:tblLayout w:type="fixed"/>
        <w:tblLook w:firstColumn="1" w:firstRow="1" w:lastColumn="0" w:lastRow="0" w:noHBand="0" w:noVBand="1" w:val="04A0"/>
        <w:tblInd w:w="120" w:type="dxa"/>
      </w:tblPr>
      <w:tblGrid>
        <w:gridCol w:w="9115"/>
      </w:tblGrid>
      <w:tr>
        <w:tc>
          <w:tcPr>
            <w:tcW w:type="dxa" w:w="9115"/>
            <w:shd w:fill="F1F5F9"/>
            <w:tcMar>
              <w:top w:w="120" w:type="dxa"/>
              <w:start w:w="180" w:type="dxa"/>
              <w:bottom w:w="120" w:type="dxa"/>
              <w:end w:w="180" w:type="dxa"/>
            </w:tcMar>
            <w:vAlign w:val="center"/>
          </w:tcPr>
          <w:p>
            <w:pPr>
              <w:spacing w:after="60"/>
            </w:pPr>
            <w:r>
              <w:rPr>
                <w:rFonts w:ascii="Calibri" w:hAnsi="Calibri" w:eastAsia="Yu Gothic"/>
                <w:b/>
                <w:color w:val="18324A"/>
                <w:sz w:val="21"/>
              </w:rPr>
              <w:t>現在凍結している機能</w:t>
            </w:r>
          </w:p>
          <w:p>
            <w:pPr>
              <w:spacing w:after="0"/>
            </w:pPr>
            <w:r>
              <w:rPr>
                <w:rFonts w:ascii="Calibri" w:hAnsi="Calibri" w:eastAsia="Yu Gothic"/>
                <w:color w:val="0F172A"/>
                <w:sz w:val="20"/>
              </w:rPr>
              <w:t>「個別支援計画」と「本人支援5領域」は、将来再開できるようデータと実装を保持していますが、現在の運用画面には表示しません。本書の通常運用にも含めません。</w:t>
            </w:r>
          </w:p>
        </w:tc>
      </w:tr>
    </w:tbl>
    <w:p>
      <w:pPr>
        <w:spacing w:after="20"/>
      </w:pP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AIの位置づけ</w:t>
            </w:r>
          </w:p>
          <w:p>
            <w:pPr>
              <w:spacing w:after="0"/>
            </w:pPr>
            <w:r>
              <w:rPr>
                <w:rFonts w:ascii="Calibri" w:hAnsi="Calibri" w:eastAsia="Yu Gothic"/>
                <w:color w:val="0F172A"/>
                <w:sz w:val="20"/>
              </w:rPr>
              <w:t>AIは文章作成や傾向整理を補助します。入力にない事実を確定したり、職員の判断や児発管の承認を代行したりするものではありません。必ず人が内容を確認し、必要なら修正してください。</w:t>
            </w:r>
          </w:p>
        </w:tc>
      </w:tr>
    </w:tbl>
    <w:p>
      <w:pPr>
        <w:spacing w:after="20"/>
      </w:pPr>
    </w:p>
    <w:p>
      <w:r>
        <w:br w:type="page"/>
      </w:r>
    </w:p>
    <w:p>
      <w:pPr>
        <w:spacing w:after="80"/>
      </w:pPr>
      <w:r>
        <w:rPr>
          <w:rFonts w:ascii="Calibri" w:hAnsi="Calibri" w:eastAsia="Yu Gothic"/>
          <w:b/>
          <w:color w:val="0F766E"/>
          <w:sz w:val="18"/>
        </w:rPr>
        <w:t>CHAPTER 02</w:t>
      </w:r>
    </w:p>
    <w:p>
      <w:pPr>
        <w:pStyle w:val="Heading1"/>
        <w:spacing w:before="0"/>
      </w:pPr>
      <w:r>
        <w:t>利用者・権限・アカウント運用</w:t>
      </w:r>
    </w:p>
    <w:p>
      <w:pPr>
        <w:spacing w:after="240"/>
      </w:pPr>
      <w:r>
        <w:rPr>
          <w:rFonts w:ascii="Calibri" w:hAnsi="Calibri" w:eastAsia="Yu Gothic"/>
          <w:color w:val="475569"/>
          <w:sz w:val="21"/>
        </w:rPr>
        <w:t>個人アカウントと共有指導員アカウントを使い分け、実際の記録者はPINで識別します。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2.1 3つの権限</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40"/>
        <w:gridCol w:w="2340"/>
        <w:gridCol w:w="2340"/>
        <w:gridCol w:w="2340"/>
      </w:tblGrid>
      <w:tr>
        <w:trPr>
          <w:tblHeader w:val="true"/>
          <w:cantSplit/>
        </w:trPr>
        <w:tc>
          <w:tcPr>
            <w:tcW w:type="dxa" w:w="3240"/>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機能・操作</w:t>
            </w:r>
          </w:p>
        </w:tc>
        <w:tc>
          <w:tcPr>
            <w:tcW w:type="dxa" w:w="1944"/>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指導員</w:t>
            </w:r>
          </w:p>
        </w:tc>
        <w:tc>
          <w:tcPr>
            <w:tcW w:type="dxa" w:w="1944"/>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児発管</w:t>
            </w:r>
          </w:p>
        </w:tc>
        <w:tc>
          <w:tcPr>
            <w:tcW w:type="dxa" w:w="1944"/>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管理者</w:t>
            </w:r>
          </w:p>
        </w:tc>
      </w:tr>
      <w:tr>
        <w:trPr>
          <w:cantSplit/>
          <w:trHeight w:hRule="atLeast"/>
        </w:trPr>
        <w:tc>
          <w:tcPr>
            <w:tcW w:type="dxa" w:w="3240"/>
            <w:tcMar>
              <w:top w:w="70" w:type="dxa"/>
              <w:start w:w="120" w:type="dxa"/>
              <w:bottom w:w="70" w:type="dxa"/>
              <w:end w:w="120" w:type="dxa"/>
            </w:tcMar>
            <w:vAlign w:val="top"/>
          </w:tcPr>
          <w:p>
            <w:pPr>
              <w:spacing w:after="0" w:line="264" w:lineRule="auto"/>
            </w:pPr>
            <w:r>
              <w:rPr>
                <w:rFonts w:ascii="Calibri" w:hAnsi="Calibri" w:eastAsia="Yu Gothic"/>
                <w:sz w:val="17"/>
              </w:rPr>
              <w:t>ホーム／朝礼／申し送り</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利用・確認可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利用・確認可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利用・確認可</w:t>
            </w:r>
          </w:p>
        </w:tc>
      </w:tr>
      <w:tr>
        <w:trPr>
          <w:cantSplit/>
          <w:trHeight w:hRule="atLeast"/>
        </w:trPr>
        <w:tc>
          <w:tcPr>
            <w:tcW w:type="dxa" w:w="3240"/>
            <w:shd w:fill="F8FAFC"/>
            <w:tcMar>
              <w:top w:w="70" w:type="dxa"/>
              <w:start w:w="120" w:type="dxa"/>
              <w:bottom w:w="70" w:type="dxa"/>
              <w:end w:w="120" w:type="dxa"/>
            </w:tcMar>
            <w:vAlign w:val="top"/>
          </w:tcPr>
          <w:p>
            <w:pPr>
              <w:spacing w:after="0" w:line="264" w:lineRule="auto"/>
            </w:pPr>
            <w:r>
              <w:rPr>
                <w:rFonts w:ascii="Calibri" w:hAnsi="Calibri" w:eastAsia="Yu Gothic"/>
                <w:sz w:val="17"/>
              </w:rPr>
              <w:t>記録作成／一覧閲覧</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tcMar>
              <w:top w:w="70" w:type="dxa"/>
              <w:start w:w="120" w:type="dxa"/>
              <w:bottom w:w="70" w:type="dxa"/>
              <w:end w:w="120" w:type="dxa"/>
            </w:tcMar>
            <w:vAlign w:val="top"/>
          </w:tcPr>
          <w:p>
            <w:pPr>
              <w:spacing w:after="0" w:line="264" w:lineRule="auto"/>
            </w:pPr>
            <w:r>
              <w:rPr>
                <w:rFonts w:ascii="Calibri" w:hAnsi="Calibri" w:eastAsia="Yu Gothic"/>
                <w:sz w:val="17"/>
              </w:rPr>
              <w:t>記録の再編集</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共有ログインで作成した未承認記録</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事業所内の未承認記録</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事業所内の未承認記録</w:t>
            </w:r>
          </w:p>
        </w:tc>
      </w:tr>
      <w:tr>
        <w:trPr>
          <w:cantSplit/>
          <w:trHeight w:hRule="atLeast"/>
        </w:trPr>
        <w:tc>
          <w:tcPr>
            <w:tcW w:type="dxa" w:w="3240"/>
            <w:shd w:fill="F8FAFC"/>
            <w:tcMar>
              <w:top w:w="70" w:type="dxa"/>
              <w:start w:w="120" w:type="dxa"/>
              <w:bottom w:w="70" w:type="dxa"/>
              <w:end w:w="120" w:type="dxa"/>
            </w:tcMar>
            <w:vAlign w:val="top"/>
          </w:tcPr>
          <w:p>
            <w:pPr>
              <w:spacing w:after="0" w:line="264" w:lineRule="auto"/>
            </w:pPr>
            <w:r>
              <w:rPr>
                <w:rFonts w:ascii="Calibri" w:hAnsi="Calibri" w:eastAsia="Yu Gothic"/>
                <w:sz w:val="17"/>
              </w:rPr>
              <w:t>記録の確認・承認・差戻し</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tcMar>
              <w:top w:w="70" w:type="dxa"/>
              <w:start w:w="120" w:type="dxa"/>
              <w:bottom w:w="70" w:type="dxa"/>
              <w:end w:w="120" w:type="dxa"/>
            </w:tcMar>
            <w:vAlign w:val="top"/>
          </w:tcPr>
          <w:p>
            <w:pPr>
              <w:spacing w:after="0" w:line="264" w:lineRule="auto"/>
            </w:pPr>
            <w:r>
              <w:rPr>
                <w:rFonts w:ascii="Calibri" w:hAnsi="Calibri" w:eastAsia="Yu Gothic"/>
                <w:sz w:val="17"/>
              </w:rPr>
              <w:t>児童名簿の追加・編集・削除</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shd w:fill="F8FAFC"/>
            <w:tcMar>
              <w:top w:w="70" w:type="dxa"/>
              <w:start w:w="120" w:type="dxa"/>
              <w:bottom w:w="70" w:type="dxa"/>
              <w:end w:w="120" w:type="dxa"/>
            </w:tcMar>
            <w:vAlign w:val="top"/>
          </w:tcPr>
          <w:p>
            <w:pPr>
              <w:spacing w:after="0" w:line="264" w:lineRule="auto"/>
            </w:pPr>
            <w:r>
              <w:rPr>
                <w:rFonts w:ascii="Calibri" w:hAnsi="Calibri" w:eastAsia="Yu Gothic"/>
                <w:sz w:val="17"/>
              </w:rPr>
              <w:t>AI業務アシスタント</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tcMar>
              <w:top w:w="70" w:type="dxa"/>
              <w:start w:w="120" w:type="dxa"/>
              <w:bottom w:w="70" w:type="dxa"/>
              <w:end w:w="120" w:type="dxa"/>
            </w:tcMar>
            <w:vAlign w:val="top"/>
          </w:tcPr>
          <w:p>
            <w:pPr>
              <w:spacing w:after="0" w:line="264" w:lineRule="auto"/>
            </w:pPr>
            <w:r>
              <w:rPr>
                <w:rFonts w:ascii="Calibri" w:hAnsi="Calibri" w:eastAsia="Yu Gothic"/>
                <w:sz w:val="17"/>
              </w:rPr>
              <w:t>AI文章設定／質問テンプレート</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shd w:fill="F8FAFC"/>
            <w:tcMar>
              <w:top w:w="70" w:type="dxa"/>
              <w:start w:w="120" w:type="dxa"/>
              <w:bottom w:w="70" w:type="dxa"/>
              <w:end w:w="120" w:type="dxa"/>
            </w:tcMar>
            <w:vAlign w:val="top"/>
          </w:tcPr>
          <w:p>
            <w:pPr>
              <w:spacing w:after="0" w:line="264" w:lineRule="auto"/>
            </w:pPr>
            <w:r>
              <w:rPr>
                <w:rFonts w:ascii="Calibri" w:hAnsi="Calibri" w:eastAsia="Yu Gothic"/>
                <w:sz w:val="17"/>
              </w:rPr>
              <w:t>朝礼テンプレート管理</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tcMar>
              <w:top w:w="70" w:type="dxa"/>
              <w:start w:w="120" w:type="dxa"/>
              <w:bottom w:w="70" w:type="dxa"/>
              <w:end w:w="120" w:type="dxa"/>
            </w:tcMar>
            <w:vAlign w:val="top"/>
          </w:tcPr>
          <w:p>
            <w:pPr>
              <w:spacing w:after="0" w:line="264" w:lineRule="auto"/>
            </w:pPr>
            <w:r>
              <w:rPr>
                <w:rFonts w:ascii="Calibri" w:hAnsi="Calibri" w:eastAsia="Yu Gothic"/>
                <w:sz w:val="17"/>
              </w:rPr>
              <w:t>他ログインの下書き確認・削除</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shd w:fill="F8FAFC"/>
            <w:tcMar>
              <w:top w:w="70" w:type="dxa"/>
              <w:start w:w="120" w:type="dxa"/>
              <w:bottom w:w="70" w:type="dxa"/>
              <w:end w:w="120" w:type="dxa"/>
            </w:tcMar>
            <w:vAlign w:val="top"/>
          </w:tcPr>
          <w:p>
            <w:pPr>
              <w:spacing w:after="0" w:line="264" w:lineRule="auto"/>
            </w:pPr>
            <w:r>
              <w:rPr>
                <w:rFonts w:ascii="Calibri" w:hAnsi="Calibri" w:eastAsia="Yu Gothic"/>
                <w:sz w:val="17"/>
              </w:rPr>
              <w:t>記録者名簿・PIN管理</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tcMar>
              <w:top w:w="70" w:type="dxa"/>
              <w:start w:w="120" w:type="dxa"/>
              <w:bottom w:w="70" w:type="dxa"/>
              <w:end w:w="120" w:type="dxa"/>
            </w:tcMar>
            <w:vAlign w:val="top"/>
          </w:tcPr>
          <w:p>
            <w:pPr>
              <w:spacing w:after="0" w:line="264" w:lineRule="auto"/>
            </w:pPr>
            <w:r>
              <w:rPr>
                <w:rFonts w:ascii="Calibri" w:hAnsi="Calibri" w:eastAsia="Yu Gothic"/>
                <w:sz w:val="17"/>
              </w:rPr>
              <w:t>職員招待</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指導員のみ</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全権限</w:t>
            </w:r>
          </w:p>
        </w:tc>
      </w:tr>
      <w:tr>
        <w:trPr>
          <w:cantSplit/>
          <w:trHeight w:hRule="atLeast"/>
        </w:trPr>
        <w:tc>
          <w:tcPr>
            <w:tcW w:type="dxa" w:w="3240"/>
            <w:shd w:fill="F8FAFC"/>
            <w:tcMar>
              <w:top w:w="70" w:type="dxa"/>
              <w:start w:w="120" w:type="dxa"/>
              <w:bottom w:w="70" w:type="dxa"/>
              <w:end w:w="120" w:type="dxa"/>
            </w:tcMar>
            <w:vAlign w:val="top"/>
          </w:tcPr>
          <w:p>
            <w:pPr>
              <w:spacing w:after="0" w:line="264" w:lineRule="auto"/>
            </w:pPr>
            <w:r>
              <w:rPr>
                <w:rFonts w:ascii="Calibri" w:hAnsi="Calibri" w:eastAsia="Yu Gothic"/>
                <w:sz w:val="17"/>
              </w:rPr>
              <w:t>ログイン職員の氏名・メール・権限編集</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閲覧のみ</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tcMar>
              <w:top w:w="70" w:type="dxa"/>
              <w:start w:w="120" w:type="dxa"/>
              <w:bottom w:w="70" w:type="dxa"/>
              <w:end w:w="120" w:type="dxa"/>
            </w:tcMar>
            <w:vAlign w:val="top"/>
          </w:tcPr>
          <w:p>
            <w:pPr>
              <w:spacing w:after="0" w:line="264" w:lineRule="auto"/>
            </w:pPr>
            <w:r>
              <w:rPr>
                <w:rFonts w:ascii="Calibri" w:hAnsi="Calibri" w:eastAsia="Yu Gothic"/>
                <w:sz w:val="17"/>
              </w:rPr>
              <w:t>ログイン停止・再有効化・完全削除</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可</w:t>
            </w:r>
          </w:p>
        </w:tc>
      </w:tr>
      <w:tr>
        <w:trPr>
          <w:cantSplit/>
          <w:trHeight w:hRule="atLeast"/>
        </w:trPr>
        <w:tc>
          <w:tcPr>
            <w:tcW w:type="dxa" w:w="3240"/>
            <w:shd w:fill="F8FAFC"/>
            <w:tcMar>
              <w:top w:w="70" w:type="dxa"/>
              <w:start w:w="120" w:type="dxa"/>
              <w:bottom w:w="70" w:type="dxa"/>
              <w:end w:w="120" w:type="dxa"/>
            </w:tcMar>
            <w:vAlign w:val="top"/>
          </w:tcPr>
          <w:p>
            <w:pPr>
              <w:spacing w:after="0" w:line="264" w:lineRule="auto"/>
            </w:pPr>
            <w:r>
              <w:rPr>
                <w:rFonts w:ascii="Calibri" w:hAnsi="Calibri" w:eastAsia="Yu Gothic"/>
                <w:sz w:val="17"/>
              </w:rPr>
              <w:t>監査履歴</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不可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閲覧可</w:t>
            </w:r>
          </w:p>
        </w:tc>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閲覧可</w:t>
            </w:r>
          </w:p>
        </w:tc>
      </w:tr>
    </w:tbl>
    <w:p>
      <w:pPr>
        <w:spacing w:after="20"/>
      </w:pPr>
    </w:p>
    <w:tbl>
      <w:tblPr>
        <w:tblW w:type="auto" w:w="0"/>
        <w:jc w:val="center"/>
        <w:tblLayout w:type="fixed"/>
        <w:tblLook w:firstColumn="1" w:firstRow="1" w:lastColumn="0" w:lastRow="0" w:noHBand="0" w:noVBand="1" w:val="04A0"/>
        <w:tblInd w:w="120" w:type="dxa"/>
      </w:tblPr>
      <w:tblGrid>
        <w:gridCol w:w="9115"/>
      </w:tblGrid>
      <w:tr>
        <w:tc>
          <w:tcPr>
            <w:tcW w:type="dxa" w:w="9115"/>
            <w:shd w:fill="ECFDF5"/>
            <w:tcMar>
              <w:top w:w="120" w:type="dxa"/>
              <w:start w:w="180" w:type="dxa"/>
              <w:bottom w:w="120" w:type="dxa"/>
              <w:end w:w="180" w:type="dxa"/>
            </w:tcMar>
            <w:vAlign w:val="center"/>
          </w:tcPr>
          <w:p>
            <w:pPr>
              <w:spacing w:after="60"/>
            </w:pPr>
            <w:r>
              <w:rPr>
                <w:rFonts w:ascii="Calibri" w:hAnsi="Calibri" w:eastAsia="Yu Gothic"/>
                <w:b/>
                <w:color w:val="047857"/>
                <w:sz w:val="21"/>
              </w:rPr>
              <w:t>承認済み記録の保護</w:t>
            </w:r>
          </w:p>
          <w:p>
            <w:pPr>
              <w:spacing w:after="0"/>
            </w:pPr>
            <w:r>
              <w:rPr>
                <w:rFonts w:ascii="Calibri" w:hAnsi="Calibri" w:eastAsia="Yu Gothic"/>
                <w:color w:val="0F172A"/>
                <w:sz w:val="20"/>
              </w:rPr>
              <w:t>承認済み記録は全員に対して再編集・削除がロックされます。修正が必要な場合は、児発管または管理者が「要修正」に変更してから再編集します。</w:t>
            </w:r>
          </w:p>
        </w:tc>
      </w:tr>
    </w:tbl>
    <w:p>
      <w:pPr>
        <w:spacing w:after="20"/>
      </w:pPr>
    </w:p>
    <w:p>
      <w:pPr>
        <w:pStyle w:val="Heading2"/>
      </w:pPr>
      <w:r>
        <w:t>2.2 推奨するアカウント構成</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440"/>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対象</w:t>
            </w:r>
          </w:p>
        </w:tc>
        <w:tc>
          <w:tcPr>
            <w:tcW w:type="dxa" w:w="3816"/>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推奨方式</w:t>
            </w:r>
          </w:p>
        </w:tc>
        <w:tc>
          <w:tcPr>
            <w:tcW w:type="dxa" w:w="3859"/>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理由</w:t>
            </w:r>
          </w:p>
        </w:tc>
      </w:tr>
      <w:tr>
        <w:trPr>
          <w:cantSplit/>
        </w:trPr>
        <w:tc>
          <w:tcPr>
            <w:tcW w:type="dxa" w:w="1440"/>
            <w:tcMar>
              <w:top w:w="90" w:type="dxa"/>
              <w:start w:w="120" w:type="dxa"/>
              <w:bottom w:w="90" w:type="dxa"/>
              <w:end w:w="120" w:type="dxa"/>
            </w:tcMar>
            <w:vAlign w:val="top"/>
          </w:tcPr>
          <w:p>
            <w:pPr>
              <w:spacing w:after="0" w:line="276" w:lineRule="auto"/>
            </w:pPr>
            <w:r>
              <w:rPr>
                <w:rFonts w:ascii="Calibri" w:hAnsi="Calibri" w:eastAsia="Yu Gothic"/>
                <w:sz w:val="19"/>
              </w:rPr>
              <w:t>管理者</w:t>
            </w:r>
          </w:p>
        </w:tc>
        <w:tc>
          <w:tcPr>
            <w:tcW w:type="dxa" w:w="3816"/>
            <w:tcMar>
              <w:top w:w="90" w:type="dxa"/>
              <w:start w:w="120" w:type="dxa"/>
              <w:bottom w:w="90" w:type="dxa"/>
              <w:end w:w="120" w:type="dxa"/>
            </w:tcMar>
            <w:vAlign w:val="top"/>
          </w:tcPr>
          <w:p>
            <w:pPr>
              <w:spacing w:after="0" w:line="276" w:lineRule="auto"/>
            </w:pPr>
            <w:r>
              <w:rPr>
                <w:rFonts w:ascii="Calibri" w:hAnsi="Calibri" w:eastAsia="Yu Gothic"/>
                <w:sz w:val="19"/>
              </w:rPr>
              <w:t>本人専用メールアドレスで個別アカウント</w:t>
            </w:r>
          </w:p>
        </w:tc>
        <w:tc>
          <w:tcPr>
            <w:tcW w:type="dxa" w:w="3859"/>
            <w:tcMar>
              <w:top w:w="90" w:type="dxa"/>
              <w:start w:w="120" w:type="dxa"/>
              <w:bottom w:w="90" w:type="dxa"/>
              <w:end w:w="120" w:type="dxa"/>
            </w:tcMar>
            <w:vAlign w:val="top"/>
          </w:tcPr>
          <w:p>
            <w:pPr>
              <w:spacing w:after="0" w:line="276" w:lineRule="auto"/>
            </w:pPr>
            <w:r>
              <w:rPr>
                <w:rFonts w:ascii="Calibri" w:hAnsi="Calibri" w:eastAsia="Yu Gothic"/>
                <w:sz w:val="19"/>
              </w:rPr>
              <w:t>権限変更・削除など重要操作の実行者を明確にする</w:t>
            </w:r>
          </w:p>
        </w:tc>
      </w:tr>
      <w:tr>
        <w:trPr>
          <w:cantSplit/>
        </w:trPr>
        <w:tc>
          <w:tcPr>
            <w:tcW w:type="dxa" w:w="1440"/>
            <w:shd w:fill="F8FAFC"/>
            <w:tcMar>
              <w:top w:w="90" w:type="dxa"/>
              <w:start w:w="120" w:type="dxa"/>
              <w:bottom w:w="90" w:type="dxa"/>
              <w:end w:w="120" w:type="dxa"/>
            </w:tcMar>
            <w:vAlign w:val="top"/>
          </w:tcPr>
          <w:p>
            <w:pPr>
              <w:spacing w:after="0" w:line="276" w:lineRule="auto"/>
            </w:pPr>
            <w:r>
              <w:rPr>
                <w:rFonts w:ascii="Calibri" w:hAnsi="Calibri" w:eastAsia="Yu Gothic"/>
                <w:sz w:val="19"/>
              </w:rPr>
              <w:t>児発管</w:t>
            </w:r>
          </w:p>
        </w:tc>
        <w:tc>
          <w:tcPr>
            <w:tcW w:type="dxa" w:w="3816"/>
            <w:shd w:fill="F8FAFC"/>
            <w:tcMar>
              <w:top w:w="90" w:type="dxa"/>
              <w:start w:w="120" w:type="dxa"/>
              <w:bottom w:w="90" w:type="dxa"/>
              <w:end w:w="120" w:type="dxa"/>
            </w:tcMar>
            <w:vAlign w:val="top"/>
          </w:tcPr>
          <w:p>
            <w:pPr>
              <w:spacing w:after="0" w:line="276" w:lineRule="auto"/>
            </w:pPr>
            <w:r>
              <w:rPr>
                <w:rFonts w:ascii="Calibri" w:hAnsi="Calibri" w:eastAsia="Yu Gothic"/>
                <w:sz w:val="19"/>
              </w:rPr>
              <w:t>本人専用メールアドレスで個別アカウント</w:t>
            </w:r>
          </w:p>
        </w:tc>
        <w:tc>
          <w:tcPr>
            <w:tcW w:type="dxa" w:w="3859"/>
            <w:shd w:fill="F8FAFC"/>
            <w:tcMar>
              <w:top w:w="90" w:type="dxa"/>
              <w:start w:w="120" w:type="dxa"/>
              <w:bottom w:w="90" w:type="dxa"/>
              <w:end w:w="120" w:type="dxa"/>
            </w:tcMar>
            <w:vAlign w:val="top"/>
          </w:tcPr>
          <w:p>
            <w:pPr>
              <w:spacing w:after="0" w:line="276" w:lineRule="auto"/>
            </w:pPr>
            <w:r>
              <w:rPr>
                <w:rFonts w:ascii="Calibri" w:hAnsi="Calibri" w:eastAsia="Yu Gothic"/>
                <w:sz w:val="19"/>
              </w:rPr>
              <w:t>承認者・差戻し者を明確にする</w:t>
            </w:r>
          </w:p>
        </w:tc>
      </w:tr>
      <w:tr>
        <w:trPr>
          <w:cantSplit/>
        </w:trPr>
        <w:tc>
          <w:tcPr>
            <w:tcW w:type="dxa" w:w="1440"/>
            <w:tcMar>
              <w:top w:w="90" w:type="dxa"/>
              <w:start w:w="120" w:type="dxa"/>
              <w:bottom w:w="90" w:type="dxa"/>
              <w:end w:w="120" w:type="dxa"/>
            </w:tcMar>
            <w:vAlign w:val="top"/>
          </w:tcPr>
          <w:p>
            <w:pPr>
              <w:spacing w:after="0" w:line="276" w:lineRule="auto"/>
            </w:pPr>
            <w:r>
              <w:rPr>
                <w:rFonts w:ascii="Calibri" w:hAnsi="Calibri" w:eastAsia="Yu Gothic"/>
                <w:sz w:val="19"/>
              </w:rPr>
              <w:t>指導員</w:t>
            </w:r>
          </w:p>
        </w:tc>
        <w:tc>
          <w:tcPr>
            <w:tcW w:type="dxa" w:w="3816"/>
            <w:tcMar>
              <w:top w:w="90" w:type="dxa"/>
              <w:start w:w="120" w:type="dxa"/>
              <w:bottom w:w="90" w:type="dxa"/>
              <w:end w:w="120" w:type="dxa"/>
            </w:tcMar>
            <w:vAlign w:val="top"/>
          </w:tcPr>
          <w:p>
            <w:pPr>
              <w:spacing w:after="0" w:line="276" w:lineRule="auto"/>
            </w:pPr>
            <w:r>
              <w:rPr>
                <w:rFonts w:ascii="Calibri" w:hAnsi="Calibri" w:eastAsia="Yu Gothic"/>
                <w:sz w:val="19"/>
              </w:rPr>
              <w:t>事業所で1つの共有「指導員」アカウント</w:t>
            </w:r>
          </w:p>
        </w:tc>
        <w:tc>
          <w:tcPr>
            <w:tcW w:type="dxa" w:w="3859"/>
            <w:tcMar>
              <w:top w:w="90" w:type="dxa"/>
              <w:start w:w="120" w:type="dxa"/>
              <w:bottom w:w="90" w:type="dxa"/>
              <w:end w:w="120" w:type="dxa"/>
            </w:tcMar>
            <w:vAlign w:val="top"/>
          </w:tcPr>
          <w:p>
            <w:pPr>
              <w:spacing w:after="0" w:line="276" w:lineRule="auto"/>
            </w:pPr>
            <w:r>
              <w:rPr>
                <w:rFonts w:ascii="Calibri" w:hAnsi="Calibri" w:eastAsia="Yu Gothic"/>
                <w:sz w:val="19"/>
              </w:rPr>
              <w:t>指導員ごとのメールアドレスを不要にする</w:t>
            </w:r>
          </w:p>
        </w:tc>
      </w:tr>
      <w:tr>
        <w:trPr>
          <w:cantSplit/>
        </w:trPr>
        <w:tc>
          <w:tcPr>
            <w:tcW w:type="dxa" w:w="1440"/>
            <w:shd w:fill="F8FAFC"/>
            <w:tcMar>
              <w:top w:w="90" w:type="dxa"/>
              <w:start w:w="120" w:type="dxa"/>
              <w:bottom w:w="90" w:type="dxa"/>
              <w:end w:w="120" w:type="dxa"/>
            </w:tcMar>
            <w:vAlign w:val="top"/>
          </w:tcPr>
          <w:p>
            <w:pPr>
              <w:spacing w:after="0" w:line="276" w:lineRule="auto"/>
            </w:pPr>
            <w:r>
              <w:rPr>
                <w:rFonts w:ascii="Calibri" w:hAnsi="Calibri" w:eastAsia="Yu Gothic"/>
                <w:sz w:val="19"/>
              </w:rPr>
              <w:t>実際の指導員名</w:t>
            </w:r>
          </w:p>
        </w:tc>
        <w:tc>
          <w:tcPr>
            <w:tcW w:type="dxa" w:w="3816"/>
            <w:shd w:fill="F8FAFC"/>
            <w:tcMar>
              <w:top w:w="90" w:type="dxa"/>
              <w:start w:w="120" w:type="dxa"/>
              <w:bottom w:w="90" w:type="dxa"/>
              <w:end w:w="120" w:type="dxa"/>
            </w:tcMar>
            <w:vAlign w:val="top"/>
          </w:tcPr>
          <w:p>
            <w:pPr>
              <w:spacing w:after="0" w:line="276" w:lineRule="auto"/>
            </w:pPr>
            <w:r>
              <w:rPr>
                <w:rFonts w:ascii="Calibri" w:hAnsi="Calibri" w:eastAsia="Yu Gothic"/>
                <w:sz w:val="19"/>
              </w:rPr>
              <w:t>「記録者名簿」に登録し、各自の4〜8桁PINを設定</w:t>
            </w:r>
          </w:p>
        </w:tc>
        <w:tc>
          <w:tcPr>
            <w:tcW w:type="dxa" w:w="3859"/>
            <w:shd w:fill="F8FAFC"/>
            <w:tcMar>
              <w:top w:w="90" w:type="dxa"/>
              <w:start w:w="120" w:type="dxa"/>
              <w:bottom w:w="90" w:type="dxa"/>
              <w:end w:w="120" w:type="dxa"/>
            </w:tcMar>
            <w:vAlign w:val="top"/>
          </w:tcPr>
          <w:p>
            <w:pPr>
              <w:spacing w:after="0" w:line="276" w:lineRule="auto"/>
            </w:pPr>
            <w:r>
              <w:rPr>
                <w:rFonts w:ascii="Calibri" w:hAnsi="Calibri" w:eastAsia="Yu Gothic"/>
                <w:sz w:val="19"/>
              </w:rPr>
              <w:t>共有ログイン内で誰が操作したかを区別する</w:t>
            </w:r>
          </w:p>
        </w:tc>
      </w:tr>
    </w:tbl>
    <w:p>
      <w:pPr>
        <w:spacing w:after="20"/>
      </w:pPr>
    </w:p>
    <w:p>
      <w:pPr>
        <w:pStyle w:val="Heading2"/>
      </w:pPr>
      <w:r>
        <w:t>2.3 共有指導員アカウントの開始</w:t>
      </w:r>
    </w:p>
    <w:p>
      <w:pPr>
        <w:pStyle w:val="ListNumber"/>
      </w:pPr>
      <w:r>
        <w:rPr>
          <w:rFonts w:ascii="Calibri" w:hAnsi="Calibri" w:eastAsia="Yu Gothic"/>
        </w:rPr>
        <w:t>共有指導員アカウントのメールアドレスとパスワードでログインする。</w:t>
      </w:r>
    </w:p>
    <w:p>
      <w:pPr>
        <w:pStyle w:val="ListNumber"/>
      </w:pPr>
      <w:r>
        <w:rPr>
          <w:rFonts w:ascii="Calibri" w:hAnsi="Calibri" w:eastAsia="Yu Gothic"/>
        </w:rPr>
        <w:t>表示された記録者一覧から自分の氏名を選ぶ。</w:t>
      </w:r>
    </w:p>
    <w:p>
      <w:pPr>
        <w:pStyle w:val="ListNumber"/>
      </w:pPr>
      <w:r>
        <w:rPr>
          <w:rFonts w:ascii="Calibri" w:hAnsi="Calibri" w:eastAsia="Yu Gothic"/>
        </w:rPr>
        <w:t>自分の4〜8桁PINを入力し、「この指導員として開始」を押す。</w:t>
      </w:r>
    </w:p>
    <w:p>
      <w:pPr>
        <w:pStyle w:val="ListNumber"/>
      </w:pPr>
      <w:r>
        <w:rPr>
          <w:rFonts w:ascii="Calibri" w:hAnsi="Calibri" w:eastAsia="Yu Gothic"/>
        </w:rPr>
        <w:t>画面上部の表示名が自分になっていることを確認してから入力を始める。</w:t>
      </w:r>
    </w:p>
    <w:p>
      <w:pPr>
        <w:pStyle w:val="ListNumber"/>
      </w:pPr>
      <w:r>
        <w:rPr>
          <w:rFonts w:ascii="Calibri" w:hAnsi="Calibri" w:eastAsia="Yu Gothic"/>
        </w:rPr>
        <w:t>交代時は画面上部の「指導員を切替」を押し、次の指導員が選択とPIN入力を行う。</w:t>
      </w:r>
    </w:p>
    <w:tbl>
      <w:tblPr>
        <w:tblW w:type="auto" w:w="0"/>
        <w:jc w:val="center"/>
        <w:tblLayout w:type="fixed"/>
        <w:tblLook w:firstColumn="1" w:firstRow="1" w:lastColumn="0" w:lastRow="0" w:noHBand="0" w:noVBand="1" w:val="04A0"/>
        <w:tblInd w:w="120" w:type="dxa"/>
      </w:tblPr>
      <w:tblGrid>
        <w:gridCol w:w="9115"/>
      </w:tblGrid>
      <w:tr>
        <w:tc>
          <w:tcPr>
            <w:tcW w:type="dxa" w:w="9115"/>
            <w:shd w:fill="FFF1F2"/>
            <w:tcMar>
              <w:top w:w="120" w:type="dxa"/>
              <w:start w:w="180" w:type="dxa"/>
              <w:bottom w:w="120" w:type="dxa"/>
              <w:end w:w="180" w:type="dxa"/>
            </w:tcMar>
            <w:vAlign w:val="center"/>
          </w:tcPr>
          <w:p>
            <w:pPr>
              <w:spacing w:after="60"/>
            </w:pPr>
            <w:r>
              <w:rPr>
                <w:rFonts w:ascii="Calibri" w:hAnsi="Calibri" w:eastAsia="Yu Gothic"/>
                <w:b/>
                <w:color w:val="BE123C"/>
                <w:sz w:val="21"/>
              </w:rPr>
              <w:t>共有アカウント運用の重要ルール</w:t>
            </w:r>
          </w:p>
          <w:p>
            <w:pPr>
              <w:spacing w:after="0"/>
            </w:pPr>
            <w:r>
              <w:rPr>
                <w:rFonts w:ascii="Calibri" w:hAnsi="Calibri" w:eastAsia="Yu Gothic"/>
                <w:color w:val="0F172A"/>
                <w:sz w:val="20"/>
              </w:rPr>
              <w:t>PIN未設定でも開始できる場合がありますが、取り違え防止のため全員にPINを設定してください。管理者・児発管の個人アカウントは共有しません。端末を離れるときは、指導員切替またはログアウトを行います。</w:t>
            </w:r>
          </w:p>
        </w:tc>
      </w:tr>
    </w:tbl>
    <w:p>
      <w:pPr>
        <w:spacing w:after="20"/>
      </w:pPr>
    </w:p>
    <w:p>
      <w:pPr>
        <w:pStyle w:val="Heading2"/>
      </w:pPr>
      <w:r>
        <w:t>2.4 新規登録の禁止と招待制</w:t>
      </w:r>
    </w:p>
    <w:p>
      <w:pPr>
        <w:pStyle w:val="ListBullet"/>
        <w:ind w:left="540" w:hanging="271"/>
      </w:pPr>
      <w:r>
        <w:rPr>
          <w:rFonts w:ascii="Calibri" w:hAnsi="Calibri" w:eastAsia="Yu Gothic"/>
        </w:rPr>
        <w:t>ログイン画面に一般向けの新規登録機能はありません。</w:t>
      </w:r>
    </w:p>
    <w:p>
      <w:pPr>
        <w:pStyle w:val="ListBullet"/>
        <w:ind w:left="540" w:hanging="271"/>
      </w:pPr>
      <w:r>
        <w:rPr>
          <w:rFonts w:ascii="Calibri" w:hAnsi="Calibri" w:eastAsia="Yu Gothic"/>
        </w:rPr>
        <w:t>職員は、児発管または管理者が「職員」画面から招待したメールアドレスだけ登録できます。</w:t>
      </w:r>
    </w:p>
    <w:p>
      <w:pPr>
        <w:pStyle w:val="ListBullet"/>
        <w:ind w:left="540" w:hanging="271"/>
      </w:pPr>
      <w:r>
        <w:rPr>
          <w:rFonts w:ascii="Calibri" w:hAnsi="Calibri" w:eastAsia="Yu Gothic"/>
        </w:rPr>
        <w:t>有効な招待がないユーザー作成は、データベース側でも拒否されます。</w:t>
      </w:r>
    </w:p>
    <w:p>
      <w:pPr>
        <w:pStyle w:val="ListBullet"/>
        <w:ind w:left="540" w:hanging="271"/>
      </w:pPr>
      <w:r>
        <w:rPr>
          <w:rFonts w:ascii="Calibri" w:hAnsi="Calibri" w:eastAsia="Yu Gothic"/>
        </w:rPr>
        <w:t>招待の有効期限は7日です。期限切れの場合は管理側で改めて招待します。</w:t>
      </w:r>
    </w:p>
    <w:p>
      <w:r>
        <w:br w:type="page"/>
      </w:r>
    </w:p>
    <w:p>
      <w:pPr>
        <w:spacing w:after="80"/>
      </w:pPr>
      <w:r>
        <w:rPr>
          <w:rFonts w:ascii="Calibri" w:hAnsi="Calibri" w:eastAsia="Yu Gothic"/>
          <w:b/>
          <w:color w:val="0F766E"/>
          <w:sz w:val="18"/>
        </w:rPr>
        <w:t>CHAPTER 03</w:t>
      </w:r>
    </w:p>
    <w:p>
      <w:pPr>
        <w:pStyle w:val="Heading1"/>
        <w:spacing w:before="0"/>
      </w:pPr>
      <w:r>
        <w:t>ログインと基本画面</w:t>
      </w:r>
    </w:p>
    <w:p>
      <w:pPr>
        <w:spacing w:after="240"/>
      </w:pPr>
      <w:r>
        <w:rPr>
          <w:rFonts w:ascii="Calibri" w:hAnsi="Calibri" w:eastAsia="Yu Gothic"/>
          <w:color w:val="475569"/>
          <w:sz w:val="21"/>
        </w:rPr>
        <w:t>初回設定、通常ログイン、画面移動、ログアウトの基本を説明します。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3.1 初回ログイン</w:t>
      </w:r>
    </w:p>
    <w:p>
      <w:pPr>
        <w:pStyle w:val="ListNumber"/>
      </w:pPr>
      <w:r>
        <w:rPr>
          <w:rFonts w:ascii="Calibri" w:hAnsi="Calibri" w:eastAsia="Yu Gothic"/>
        </w:rPr>
        <w:t>管理者または児発管から届いた招待メールを開く。</w:t>
      </w:r>
    </w:p>
    <w:p>
      <w:pPr>
        <w:pStyle w:val="ListNumber"/>
      </w:pPr>
      <w:r>
        <w:rPr>
          <w:rFonts w:ascii="Calibri" w:hAnsi="Calibri" w:eastAsia="Yu Gothic"/>
        </w:rPr>
        <w:t>招待リンクから本番URLへ移動する。</w:t>
      </w:r>
    </w:p>
    <w:p>
      <w:pPr>
        <w:pStyle w:val="ListNumber"/>
      </w:pPr>
      <w:r>
        <w:rPr>
          <w:rFonts w:ascii="Calibri" w:hAnsi="Calibri" w:eastAsia="Yu Gothic"/>
        </w:rPr>
        <w:t>12文字以上の新しいパスワードを2回入力して設定する。</w:t>
      </w:r>
    </w:p>
    <w:p>
      <w:pPr>
        <w:pStyle w:val="ListNumber"/>
      </w:pPr>
      <w:r>
        <w:rPr>
          <w:rFonts w:ascii="Calibri" w:hAnsi="Calibri" w:eastAsia="Yu Gothic"/>
        </w:rPr>
        <w:t>管理者・児発管はそのままホームへ進む。指導員アカウントは記録者名とPINを選択する。</w:t>
      </w:r>
    </w:p>
    <w:tbl>
      <w:tblPr>
        <w:tblW w:type="auto" w:w="0"/>
        <w:jc w:val="center"/>
        <w:tblLayout w:type="fixed"/>
        <w:tblLook w:firstColumn="1" w:firstRow="1" w:lastColumn="0" w:lastRow="0" w:noHBand="0" w:noVBand="1" w:val="04A0"/>
        <w:tblInd w:w="120" w:type="dxa"/>
      </w:tblPr>
      <w:tblGrid>
        <w:gridCol w:w="9115"/>
      </w:tblGrid>
      <w:tr>
        <w:tc>
          <w:tcPr>
            <w:tcW w:type="dxa" w:w="9115"/>
            <w:shd w:fill="EAF4FB"/>
            <w:tcMar>
              <w:top w:w="120" w:type="dxa"/>
              <w:start w:w="180" w:type="dxa"/>
              <w:bottom w:w="120" w:type="dxa"/>
              <w:end w:w="180" w:type="dxa"/>
            </w:tcMar>
            <w:vAlign w:val="center"/>
          </w:tcPr>
          <w:p>
            <w:pPr>
              <w:spacing w:after="60"/>
            </w:pPr>
            <w:r>
              <w:rPr>
                <w:rFonts w:ascii="Calibri" w:hAnsi="Calibri" w:eastAsia="Yu Gothic"/>
                <w:b/>
                <w:color w:val="1F4D78"/>
                <w:sz w:val="21"/>
              </w:rPr>
              <w:t>招待リンクで別画面が開く場合</w:t>
            </w:r>
          </w:p>
          <w:p>
            <w:pPr>
              <w:spacing w:after="0"/>
            </w:pPr>
            <w:r>
              <w:rPr>
                <w:rFonts w:ascii="Calibri" w:hAnsi="Calibri" w:eastAsia="Yu Gothic"/>
                <w:color w:val="0F172A"/>
                <w:sz w:val="20"/>
              </w:rPr>
              <w:t>招待メールを開いた端末と、普段使う端末が異なる場合は、初回パスワード設定後に本番URLを直接開いてログインしてください。リンクが期限切れの場合は再招待が必要です。</w:t>
            </w:r>
          </w:p>
        </w:tc>
      </w:tr>
    </w:tbl>
    <w:p>
      <w:pPr>
        <w:spacing w:after="20"/>
      </w:pPr>
    </w:p>
    <w:p>
      <w:pPr>
        <w:pStyle w:val="Heading2"/>
      </w:pPr>
      <w:r>
        <w:t>3.2 通常ログイン</w:t>
      </w:r>
    </w:p>
    <w:p>
      <w:pPr>
        <w:pStyle w:val="ListNumber"/>
      </w:pPr>
      <w:r>
        <w:rPr>
          <w:rFonts w:ascii="Calibri" w:hAnsi="Calibri" w:eastAsia="Yu Gothic"/>
        </w:rPr>
        <w:t>本番URLを開く。</w:t>
      </w:r>
    </w:p>
    <w:p>
      <w:pPr>
        <w:pStyle w:val="ListNumber"/>
      </w:pPr>
      <w:r>
        <w:rPr>
          <w:rFonts w:ascii="Calibri" w:hAnsi="Calibri" w:eastAsia="Yu Gothic"/>
        </w:rPr>
        <w:t>招待済みのメールアドレスと設定済みパスワードを入力する。</w:t>
      </w:r>
    </w:p>
    <w:p>
      <w:pPr>
        <w:pStyle w:val="ListNumber"/>
      </w:pPr>
      <w:r>
        <w:rPr>
          <w:rFonts w:ascii="Calibri" w:hAnsi="Calibri" w:eastAsia="Yu Gothic"/>
        </w:rPr>
        <w:t>「ログイン」を押す。</w:t>
      </w:r>
    </w:p>
    <w:p>
      <w:pPr>
        <w:pStyle w:val="ListNumber"/>
      </w:pPr>
      <w:r>
        <w:rPr>
          <w:rFonts w:ascii="Calibri" w:hAnsi="Calibri" w:eastAsia="Yu Gothic"/>
        </w:rPr>
        <w:t>共有指導員アカウントの場合は、自分の記録者名とPINを選ぶ。</w:t>
      </w:r>
    </w:p>
    <w:p>
      <w:pPr>
        <w:pStyle w:val="Heading2"/>
      </w:pPr>
      <w:r>
        <w:t>3.3 ナビゲーション</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440"/>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表示名</w:t>
            </w:r>
          </w:p>
        </w:tc>
        <w:tc>
          <w:tcPr>
            <w:tcW w:type="dxa" w:w="4968"/>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内容</w:t>
            </w:r>
          </w:p>
        </w:tc>
        <w:tc>
          <w:tcPr>
            <w:tcW w:type="dxa" w:w="2707"/>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携帯での位置</w:t>
            </w:r>
          </w:p>
        </w:tc>
      </w:tr>
      <w:tr>
        <w:trPr>
          <w:cantSplit/>
          <w:trHeight w:hRule="atLeast"/>
        </w:trPr>
        <w:tc>
          <w:tcPr>
            <w:tcW w:type="dxa" w:w="1440"/>
            <w:tcMar>
              <w:top w:w="70" w:type="dxa"/>
              <w:start w:w="120" w:type="dxa"/>
              <w:bottom w:w="70" w:type="dxa"/>
              <w:end w:w="120" w:type="dxa"/>
            </w:tcMar>
            <w:vAlign w:val="top"/>
          </w:tcPr>
          <w:p>
            <w:pPr>
              <w:spacing w:after="0" w:line="264" w:lineRule="auto"/>
            </w:pPr>
            <w:r>
              <w:rPr>
                <w:rFonts w:ascii="Calibri" w:hAnsi="Calibri" w:eastAsia="Yu Gothic"/>
                <w:sz w:val="17"/>
              </w:rPr>
              <w:t>ホーム</w:t>
            </w:r>
          </w:p>
        </w:tc>
        <w:tc>
          <w:tcPr>
            <w:tcW w:type="dxa" w:w="4968"/>
            <w:tcMar>
              <w:top w:w="70" w:type="dxa"/>
              <w:start w:w="120" w:type="dxa"/>
              <w:bottom w:w="70" w:type="dxa"/>
              <w:end w:w="120" w:type="dxa"/>
            </w:tcMar>
            <w:vAlign w:val="top"/>
          </w:tcPr>
          <w:p>
            <w:pPr>
              <w:spacing w:after="0" w:line="264" w:lineRule="auto"/>
            </w:pPr>
            <w:r>
              <w:rPr>
                <w:rFonts w:ascii="Calibri" w:hAnsi="Calibri" w:eastAsia="Yu Gothic"/>
                <w:sz w:val="17"/>
              </w:rPr>
              <w:t>当日の状況、朝礼、申し送り、AI、最近の記録</w:t>
            </w:r>
          </w:p>
        </w:tc>
        <w:tc>
          <w:tcPr>
            <w:tcW w:type="dxa" w:w="2707"/>
            <w:tcMar>
              <w:top w:w="70" w:type="dxa"/>
              <w:start w:w="120" w:type="dxa"/>
              <w:bottom w:w="70" w:type="dxa"/>
              <w:end w:w="120" w:type="dxa"/>
            </w:tcMar>
            <w:vAlign w:val="top"/>
          </w:tcPr>
          <w:p>
            <w:pPr>
              <w:spacing w:after="0" w:line="264" w:lineRule="auto"/>
            </w:pPr>
            <w:r>
              <w:rPr>
                <w:rFonts w:ascii="Calibri" w:hAnsi="Calibri" w:eastAsia="Yu Gothic"/>
                <w:sz w:val="17"/>
              </w:rPr>
              <w:t>画面下部</w:t>
            </w:r>
          </w:p>
        </w:tc>
      </w:tr>
      <w:tr>
        <w:trPr>
          <w:cantSplit/>
          <w:trHeight w:hRule="atLeast"/>
        </w:trPr>
        <w:tc>
          <w:tcPr>
            <w:tcW w:type="dxa" w:w="1440"/>
            <w:shd w:fill="F8FAFC"/>
            <w:tcMar>
              <w:top w:w="70" w:type="dxa"/>
              <w:start w:w="120" w:type="dxa"/>
              <w:bottom w:w="70" w:type="dxa"/>
              <w:end w:w="120" w:type="dxa"/>
            </w:tcMar>
            <w:vAlign w:val="top"/>
          </w:tcPr>
          <w:p>
            <w:pPr>
              <w:spacing w:after="0" w:line="264" w:lineRule="auto"/>
            </w:pPr>
            <w:r>
              <w:rPr>
                <w:rFonts w:ascii="Calibri" w:hAnsi="Calibri" w:eastAsia="Yu Gothic"/>
                <w:sz w:val="17"/>
              </w:rPr>
              <w:t>記録</w:t>
            </w:r>
          </w:p>
        </w:tc>
        <w:tc>
          <w:tcPr>
            <w:tcW w:type="dxa" w:w="4968"/>
            <w:shd w:fill="F8FAFC"/>
            <w:tcMar>
              <w:top w:w="70" w:type="dxa"/>
              <w:start w:w="120" w:type="dxa"/>
              <w:bottom w:w="70" w:type="dxa"/>
              <w:end w:w="120" w:type="dxa"/>
            </w:tcMar>
            <w:vAlign w:val="top"/>
          </w:tcPr>
          <w:p>
            <w:pPr>
              <w:spacing w:after="0" w:line="264" w:lineRule="auto"/>
            </w:pPr>
            <w:r>
              <w:rPr>
                <w:rFonts w:ascii="Calibri" w:hAnsi="Calibri" w:eastAsia="Yu Gothic"/>
                <w:sz w:val="17"/>
              </w:rPr>
              <w:t>新しい支援経過記録の作成</w:t>
            </w:r>
          </w:p>
        </w:tc>
        <w:tc>
          <w:tcPr>
            <w:tcW w:type="dxa" w:w="2707"/>
            <w:shd w:fill="F8FAFC"/>
            <w:tcMar>
              <w:top w:w="70" w:type="dxa"/>
              <w:start w:w="120" w:type="dxa"/>
              <w:bottom w:w="70" w:type="dxa"/>
              <w:end w:w="120" w:type="dxa"/>
            </w:tcMar>
            <w:vAlign w:val="top"/>
          </w:tcPr>
          <w:p>
            <w:pPr>
              <w:spacing w:after="0" w:line="264" w:lineRule="auto"/>
            </w:pPr>
            <w:r>
              <w:rPr>
                <w:rFonts w:ascii="Calibri" w:hAnsi="Calibri" w:eastAsia="Yu Gothic"/>
                <w:sz w:val="17"/>
              </w:rPr>
              <w:t>画面下部／右上の＋</w:t>
            </w:r>
          </w:p>
        </w:tc>
      </w:tr>
      <w:tr>
        <w:trPr>
          <w:cantSplit/>
          <w:trHeight w:hRule="atLeast"/>
        </w:trPr>
        <w:tc>
          <w:tcPr>
            <w:tcW w:type="dxa" w:w="1440"/>
            <w:tcMar>
              <w:top w:w="70" w:type="dxa"/>
              <w:start w:w="120" w:type="dxa"/>
              <w:bottom w:w="70" w:type="dxa"/>
              <w:end w:w="120" w:type="dxa"/>
            </w:tcMar>
            <w:vAlign w:val="top"/>
          </w:tcPr>
          <w:p>
            <w:pPr>
              <w:spacing w:after="0" w:line="264" w:lineRule="auto"/>
            </w:pPr>
            <w:r>
              <w:rPr>
                <w:rFonts w:ascii="Calibri" w:hAnsi="Calibri" w:eastAsia="Yu Gothic"/>
                <w:sz w:val="17"/>
              </w:rPr>
              <w:t>一覧</w:t>
            </w:r>
          </w:p>
        </w:tc>
        <w:tc>
          <w:tcPr>
            <w:tcW w:type="dxa" w:w="4968"/>
            <w:tcMar>
              <w:top w:w="70" w:type="dxa"/>
              <w:start w:w="120" w:type="dxa"/>
              <w:bottom w:w="70" w:type="dxa"/>
              <w:end w:w="120" w:type="dxa"/>
            </w:tcMar>
            <w:vAlign w:val="top"/>
          </w:tcPr>
          <w:p>
            <w:pPr>
              <w:spacing w:after="0" w:line="264" w:lineRule="auto"/>
            </w:pPr>
            <w:r>
              <w:rPr>
                <w:rFonts w:ascii="Calibri" w:hAnsi="Calibri" w:eastAsia="Yu Gothic"/>
                <w:sz w:val="17"/>
              </w:rPr>
              <w:t>保存済み記録の検索、確認、出力</w:t>
            </w:r>
          </w:p>
        </w:tc>
        <w:tc>
          <w:tcPr>
            <w:tcW w:type="dxa" w:w="2707"/>
            <w:tcMar>
              <w:top w:w="70" w:type="dxa"/>
              <w:start w:w="120" w:type="dxa"/>
              <w:bottom w:w="70" w:type="dxa"/>
              <w:end w:w="120" w:type="dxa"/>
            </w:tcMar>
            <w:vAlign w:val="top"/>
          </w:tcPr>
          <w:p>
            <w:pPr>
              <w:spacing w:after="0" w:line="264" w:lineRule="auto"/>
            </w:pPr>
            <w:r>
              <w:rPr>
                <w:rFonts w:ascii="Calibri" w:hAnsi="Calibri" w:eastAsia="Yu Gothic"/>
                <w:sz w:val="17"/>
              </w:rPr>
              <w:t>画面下部</w:t>
            </w:r>
          </w:p>
        </w:tc>
      </w:tr>
      <w:tr>
        <w:trPr>
          <w:cantSplit/>
          <w:trHeight w:hRule="atLeast"/>
        </w:trPr>
        <w:tc>
          <w:tcPr>
            <w:tcW w:type="dxa" w:w="1440"/>
            <w:shd w:fill="F8FAFC"/>
            <w:tcMar>
              <w:top w:w="70" w:type="dxa"/>
              <w:start w:w="120" w:type="dxa"/>
              <w:bottom w:w="70" w:type="dxa"/>
              <w:end w:w="120" w:type="dxa"/>
            </w:tcMar>
            <w:vAlign w:val="top"/>
          </w:tcPr>
          <w:p>
            <w:pPr>
              <w:spacing w:after="0" w:line="264" w:lineRule="auto"/>
            </w:pPr>
            <w:r>
              <w:rPr>
                <w:rFonts w:ascii="Calibri" w:hAnsi="Calibri" w:eastAsia="Yu Gothic"/>
                <w:sz w:val="17"/>
              </w:rPr>
              <w:t>児童</w:t>
            </w:r>
          </w:p>
        </w:tc>
        <w:tc>
          <w:tcPr>
            <w:tcW w:type="dxa" w:w="4968"/>
            <w:shd w:fill="F8FAFC"/>
            <w:tcMar>
              <w:top w:w="70" w:type="dxa"/>
              <w:start w:w="120" w:type="dxa"/>
              <w:bottom w:w="70" w:type="dxa"/>
              <w:end w:w="120" w:type="dxa"/>
            </w:tcMar>
            <w:vAlign w:val="top"/>
          </w:tcPr>
          <w:p>
            <w:pPr>
              <w:spacing w:after="0" w:line="264" w:lineRule="auto"/>
            </w:pPr>
            <w:r>
              <w:rPr>
                <w:rFonts w:ascii="Calibri" w:hAnsi="Calibri" w:eastAsia="Yu Gothic"/>
                <w:sz w:val="17"/>
              </w:rPr>
              <w:t>児童名簿の検索・編集</w:t>
            </w:r>
          </w:p>
        </w:tc>
        <w:tc>
          <w:tcPr>
            <w:tcW w:type="dxa" w:w="2707"/>
            <w:shd w:fill="F8FAFC"/>
            <w:tcMar>
              <w:top w:w="70" w:type="dxa"/>
              <w:start w:w="120" w:type="dxa"/>
              <w:bottom w:w="70" w:type="dxa"/>
              <w:end w:w="120" w:type="dxa"/>
            </w:tcMar>
            <w:vAlign w:val="top"/>
          </w:tcPr>
          <w:p>
            <w:pPr>
              <w:spacing w:after="0" w:line="264" w:lineRule="auto"/>
            </w:pPr>
            <w:r>
              <w:rPr>
                <w:rFonts w:ascii="Calibri" w:hAnsi="Calibri" w:eastAsia="Yu Gothic"/>
                <w:sz w:val="17"/>
              </w:rPr>
              <w:t>画面下部</w:t>
            </w:r>
          </w:p>
        </w:tc>
      </w:tr>
      <w:tr>
        <w:trPr>
          <w:cantSplit/>
          <w:trHeight w:hRule="atLeast"/>
        </w:trPr>
        <w:tc>
          <w:tcPr>
            <w:tcW w:type="dxa" w:w="1440"/>
            <w:tcMar>
              <w:top w:w="70" w:type="dxa"/>
              <w:start w:w="120" w:type="dxa"/>
              <w:bottom w:w="70" w:type="dxa"/>
              <w:end w:w="120" w:type="dxa"/>
            </w:tcMar>
            <w:vAlign w:val="top"/>
          </w:tcPr>
          <w:p>
            <w:pPr>
              <w:spacing w:after="0" w:line="264" w:lineRule="auto"/>
            </w:pPr>
            <w:r>
              <w:rPr>
                <w:rFonts w:ascii="Calibri" w:hAnsi="Calibri" w:eastAsia="Yu Gothic"/>
                <w:sz w:val="17"/>
              </w:rPr>
              <w:t>設定</w:t>
            </w:r>
          </w:p>
        </w:tc>
        <w:tc>
          <w:tcPr>
            <w:tcW w:type="dxa" w:w="4968"/>
            <w:tcMar>
              <w:top w:w="70" w:type="dxa"/>
              <w:start w:w="120" w:type="dxa"/>
              <w:bottom w:w="70" w:type="dxa"/>
              <w:end w:w="120" w:type="dxa"/>
            </w:tcMar>
            <w:vAlign w:val="top"/>
          </w:tcPr>
          <w:p>
            <w:pPr>
              <w:spacing w:after="0" w:line="264" w:lineRule="auto"/>
            </w:pPr>
            <w:r>
              <w:rPr>
                <w:rFonts w:ascii="Calibri" w:hAnsi="Calibri" w:eastAsia="Yu Gothic"/>
                <w:sz w:val="17"/>
              </w:rPr>
              <w:t>AI文章、質問・テンプレート</w:t>
            </w:r>
          </w:p>
        </w:tc>
        <w:tc>
          <w:tcPr>
            <w:tcW w:type="dxa" w:w="2707"/>
            <w:tcMar>
              <w:top w:w="70" w:type="dxa"/>
              <w:start w:w="120" w:type="dxa"/>
              <w:bottom w:w="70" w:type="dxa"/>
              <w:end w:w="120" w:type="dxa"/>
            </w:tcMar>
            <w:vAlign w:val="top"/>
          </w:tcPr>
          <w:p>
            <w:pPr>
              <w:spacing w:after="0" w:line="264" w:lineRule="auto"/>
            </w:pPr>
            <w:r>
              <w:rPr>
                <w:rFonts w:ascii="Calibri" w:hAnsi="Calibri" w:eastAsia="Yu Gothic"/>
                <w:sz w:val="17"/>
              </w:rPr>
              <w:t>児発管・管理者のみ</w:t>
            </w:r>
          </w:p>
        </w:tc>
      </w:tr>
      <w:tr>
        <w:trPr>
          <w:cantSplit/>
          <w:trHeight w:hRule="atLeast"/>
        </w:trPr>
        <w:tc>
          <w:tcPr>
            <w:tcW w:type="dxa" w:w="1440"/>
            <w:shd w:fill="F8FAFC"/>
            <w:tcMar>
              <w:top w:w="70" w:type="dxa"/>
              <w:start w:w="120" w:type="dxa"/>
              <w:bottom w:w="70" w:type="dxa"/>
              <w:end w:w="120" w:type="dxa"/>
            </w:tcMar>
            <w:vAlign w:val="top"/>
          </w:tcPr>
          <w:p>
            <w:pPr>
              <w:spacing w:after="0" w:line="264" w:lineRule="auto"/>
            </w:pPr>
            <w:r>
              <w:rPr>
                <w:rFonts w:ascii="Calibri" w:hAnsi="Calibri" w:eastAsia="Yu Gothic"/>
                <w:sz w:val="17"/>
              </w:rPr>
              <w:t>職員</w:t>
            </w:r>
          </w:p>
        </w:tc>
        <w:tc>
          <w:tcPr>
            <w:tcW w:type="dxa" w:w="4968"/>
            <w:shd w:fill="F8FAFC"/>
            <w:tcMar>
              <w:top w:w="70" w:type="dxa"/>
              <w:start w:w="120" w:type="dxa"/>
              <w:bottom w:w="70" w:type="dxa"/>
              <w:end w:w="120" w:type="dxa"/>
            </w:tcMar>
            <w:vAlign w:val="top"/>
          </w:tcPr>
          <w:p>
            <w:pPr>
              <w:spacing w:after="0" w:line="264" w:lineRule="auto"/>
            </w:pPr>
            <w:r>
              <w:rPr>
                <w:rFonts w:ascii="Calibri" w:hAnsi="Calibri" w:eastAsia="Yu Gothic"/>
                <w:sz w:val="17"/>
              </w:rPr>
              <w:t>記録者、ログイン職員、招待、監査</w:t>
            </w:r>
          </w:p>
        </w:tc>
        <w:tc>
          <w:tcPr>
            <w:tcW w:type="dxa" w:w="2707"/>
            <w:shd w:fill="F8FAFC"/>
            <w:tcMar>
              <w:top w:w="70" w:type="dxa"/>
              <w:start w:w="120" w:type="dxa"/>
              <w:bottom w:w="70" w:type="dxa"/>
              <w:end w:w="120" w:type="dxa"/>
            </w:tcMar>
            <w:vAlign w:val="top"/>
          </w:tcPr>
          <w:p>
            <w:pPr>
              <w:spacing w:after="0" w:line="264" w:lineRule="auto"/>
            </w:pPr>
            <w:r>
              <w:rPr>
                <w:rFonts w:ascii="Calibri" w:hAnsi="Calibri" w:eastAsia="Yu Gothic"/>
                <w:sz w:val="17"/>
              </w:rPr>
              <w:t>児発管・管理者のみ</w:t>
            </w:r>
          </w:p>
        </w:tc>
      </w:tr>
    </w:tbl>
    <w:p>
      <w:pPr>
        <w:spacing w:after="20"/>
      </w:pPr>
    </w:p>
    <w:p>
      <w:pPr>
        <w:pStyle w:val="ListBullet"/>
        <w:ind w:left="540" w:hanging="271"/>
      </w:pPr>
      <w:r>
        <w:rPr>
          <w:rFonts w:ascii="Calibri" w:hAnsi="Calibri" w:eastAsia="Yu Gothic"/>
        </w:rPr>
        <w:t>アプリ名・ロゴを押すとホームへ戻ります。</w:t>
      </w:r>
    </w:p>
    <w:p>
      <w:pPr>
        <w:pStyle w:val="ListBullet"/>
        <w:ind w:left="540" w:hanging="271"/>
      </w:pPr>
      <w:r>
        <w:rPr>
          <w:rFonts w:ascii="Calibri" w:hAnsi="Calibri" w:eastAsia="Yu Gothic"/>
        </w:rPr>
        <w:t>「一覧」に表示される数字は未確認記録の件数です。</w:t>
      </w:r>
    </w:p>
    <w:p>
      <w:pPr>
        <w:pStyle w:val="ListBullet"/>
        <w:ind w:left="540" w:hanging="271"/>
      </w:pPr>
      <w:r>
        <w:rPr>
          <w:rFonts w:ascii="Calibri" w:hAnsi="Calibri" w:eastAsia="Yu Gothic"/>
        </w:rPr>
        <w:t>画面右上の退出アイコンでログアウトします。</w:t>
      </w:r>
    </w:p>
    <w:p>
      <w:pPr>
        <w:pStyle w:val="ListBullet"/>
        <w:ind w:left="540" w:hanging="271"/>
      </w:pPr>
      <w:r>
        <w:rPr>
          <w:rFonts w:ascii="Calibri" w:hAnsi="Calibri" w:eastAsia="Yu Gothic"/>
        </w:rPr>
        <w:t>携帯では下部ナビゲーションが固定されるため、スクロール後も画面を切り替えられます。</w:t>
      </w:r>
    </w:p>
    <w:p>
      <w:pPr>
        <w:pStyle w:val="Heading2"/>
      </w:pPr>
      <w:r>
        <w:t>3.4 ローカル試用モード</w:t>
      </w:r>
    </w:p>
    <w:tbl>
      <w:tblPr>
        <w:tblW w:type="auto" w:w="0"/>
        <w:jc w:val="center"/>
        <w:tblLayout w:type="fixed"/>
        <w:tblLook w:firstColumn="1" w:firstRow="1" w:lastColumn="0" w:lastRow="0" w:noHBand="0" w:noVBand="1" w:val="04A0"/>
        <w:tblInd w:w="120" w:type="dxa"/>
      </w:tblPr>
      <w:tblGrid>
        <w:gridCol w:w="9115"/>
      </w:tblGrid>
      <w:tr>
        <w:tc>
          <w:tcPr>
            <w:tcW w:type="dxa" w:w="9115"/>
            <w:shd w:fill="FFF1F2"/>
            <w:tcMar>
              <w:top w:w="120" w:type="dxa"/>
              <w:start w:w="180" w:type="dxa"/>
              <w:bottom w:w="120" w:type="dxa"/>
              <w:end w:w="180" w:type="dxa"/>
            </w:tcMar>
            <w:vAlign w:val="center"/>
          </w:tcPr>
          <w:p>
            <w:pPr>
              <w:spacing w:after="60"/>
            </w:pPr>
            <w:r>
              <w:rPr>
                <w:rFonts w:ascii="Calibri" w:hAnsi="Calibri" w:eastAsia="Yu Gothic"/>
                <w:b/>
                <w:color w:val="BE123C"/>
                <w:sz w:val="21"/>
              </w:rPr>
              <w:t>本番記録には使用しない</w:t>
            </w:r>
          </w:p>
          <w:p>
            <w:pPr>
              <w:spacing w:after="0"/>
            </w:pPr>
            <w:r>
              <w:rPr>
                <w:rFonts w:ascii="Calibri" w:hAnsi="Calibri" w:eastAsia="Yu Gothic"/>
                <w:color w:val="0F172A"/>
                <w:sz w:val="20"/>
              </w:rPr>
              <w:t>Supabase設定がない環境では「ローカル試用モード」と表示されます。このモードは同じブラウザの中だけで動き、他端末共有、招待、承認の本人性、AIの本番処理が保証されません。操作確認専用です。</w:t>
            </w:r>
          </w:p>
        </w:tc>
      </w:tr>
    </w:tbl>
    <w:p>
      <w:pPr>
        <w:spacing w:after="20"/>
      </w:pPr>
    </w:p>
    <w:p>
      <w:r>
        <w:br w:type="page"/>
      </w:r>
    </w:p>
    <w:p>
      <w:pPr>
        <w:spacing w:after="80"/>
      </w:pPr>
      <w:r>
        <w:rPr>
          <w:rFonts w:ascii="Calibri" w:hAnsi="Calibri" w:eastAsia="Yu Gothic"/>
          <w:b/>
          <w:color w:val="0F766E"/>
          <w:sz w:val="18"/>
        </w:rPr>
        <w:t>CHAPTER 04</w:t>
      </w:r>
    </w:p>
    <w:p>
      <w:pPr>
        <w:pStyle w:val="Heading1"/>
        <w:spacing w:before="0"/>
      </w:pPr>
      <w:r>
        <w:t>1日の標準運用</w:t>
      </w:r>
    </w:p>
    <w:p>
      <w:pPr>
        <w:spacing w:after="240"/>
      </w:pPr>
      <w:r>
        <w:rPr>
          <w:rFonts w:ascii="Calibri" w:hAnsi="Calibri" w:eastAsia="Yu Gothic"/>
          <w:color w:val="475569"/>
          <w:sz w:val="21"/>
        </w:rPr>
        <w:t>朝礼から記録確認までを一定の順序で行うと、入力・確認漏れを減らせます。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tbl>
      <w:tblPr>
        <w:tblW w:type="auto" w:w="0"/>
        <w:jc w:val="center"/>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19"/>
            <w:shd w:fill="E7F5F2"/>
            <w:tcMar>
              <w:top w:w="120" w:type="dxa"/>
              <w:start w:w="100" w:type="dxa"/>
              <w:bottom w:w="120" w:type="dxa"/>
              <w:end w:w="100" w:type="dxa"/>
            </w:tcMar>
          </w:tcPr>
          <w:p>
            <w:pPr>
              <w:spacing w:after="80"/>
              <w:jc w:val="center"/>
            </w:pPr>
            <w:r>
              <w:rPr>
                <w:rFonts w:ascii="Calibri" w:hAnsi="Calibri" w:eastAsia="Yu Gothic"/>
                <w:b/>
                <w:color w:val="0F766E"/>
                <w:sz w:val="28"/>
              </w:rPr>
              <w:t>1</w:t>
            </w:r>
          </w:p>
          <w:p>
            <w:pPr>
              <w:spacing w:after="60"/>
              <w:jc w:val="center"/>
            </w:pPr>
            <w:r>
              <w:rPr>
                <w:rFonts w:ascii="Calibri" w:hAnsi="Calibri" w:eastAsia="Yu Gothic"/>
                <w:b/>
                <w:color w:val="18324A"/>
                <w:sz w:val="19"/>
              </w:rPr>
              <w:t>朝礼</w:t>
            </w:r>
          </w:p>
          <w:p>
            <w:pPr>
              <w:spacing w:after="0"/>
              <w:jc w:val="center"/>
            </w:pPr>
            <w:r>
              <w:rPr>
                <w:rFonts w:ascii="Calibri" w:hAnsi="Calibri" w:eastAsia="Yu Gothic"/>
                <w:color w:val="475569"/>
                <w:sz w:val="16"/>
              </w:rPr>
              <w:t>予定・安全事項を共同入力</w:t>
            </w:r>
          </w:p>
        </w:tc>
        <w:tc>
          <w:tcPr>
            <w:tcW w:type="dxa" w:w="1519"/>
            <w:shd w:fill="EAF4FB"/>
            <w:tcMar>
              <w:top w:w="120" w:type="dxa"/>
              <w:start w:w="100" w:type="dxa"/>
              <w:bottom w:w="120" w:type="dxa"/>
              <w:end w:w="100" w:type="dxa"/>
            </w:tcMar>
          </w:tcPr>
          <w:p>
            <w:pPr>
              <w:spacing w:after="80"/>
              <w:jc w:val="center"/>
            </w:pPr>
            <w:r>
              <w:rPr>
                <w:rFonts w:ascii="Calibri" w:hAnsi="Calibri" w:eastAsia="Yu Gothic"/>
                <w:b/>
                <w:color w:val="0F766E"/>
                <w:sz w:val="28"/>
              </w:rPr>
              <w:t>2</w:t>
            </w:r>
          </w:p>
          <w:p>
            <w:pPr>
              <w:spacing w:after="60"/>
              <w:jc w:val="center"/>
            </w:pPr>
            <w:r>
              <w:rPr>
                <w:rFonts w:ascii="Calibri" w:hAnsi="Calibri" w:eastAsia="Yu Gothic"/>
                <w:b/>
                <w:color w:val="18324A"/>
                <w:sz w:val="19"/>
              </w:rPr>
              <w:t>確認</w:t>
            </w:r>
          </w:p>
          <w:p>
            <w:pPr>
              <w:spacing w:after="0"/>
              <w:jc w:val="center"/>
            </w:pPr>
            <w:r>
              <w:rPr>
                <w:rFonts w:ascii="Calibri" w:hAnsi="Calibri" w:eastAsia="Yu Gothic"/>
                <w:color w:val="475569"/>
                <w:sz w:val="16"/>
              </w:rPr>
              <w:t>自分の確認を登録</w:t>
            </w:r>
          </w:p>
        </w:tc>
        <w:tc>
          <w:tcPr>
            <w:tcW w:type="dxa" w:w="1519"/>
            <w:shd w:fill="E7F5F2"/>
            <w:tcMar>
              <w:top w:w="120" w:type="dxa"/>
              <w:start w:w="100" w:type="dxa"/>
              <w:bottom w:w="120" w:type="dxa"/>
              <w:end w:w="100" w:type="dxa"/>
            </w:tcMar>
          </w:tcPr>
          <w:p>
            <w:pPr>
              <w:spacing w:after="80"/>
              <w:jc w:val="center"/>
            </w:pPr>
            <w:r>
              <w:rPr>
                <w:rFonts w:ascii="Calibri" w:hAnsi="Calibri" w:eastAsia="Yu Gothic"/>
                <w:b/>
                <w:color w:val="0F766E"/>
                <w:sz w:val="28"/>
              </w:rPr>
              <w:t>3</w:t>
            </w:r>
          </w:p>
          <w:p>
            <w:pPr>
              <w:spacing w:after="60"/>
              <w:jc w:val="center"/>
            </w:pPr>
            <w:r>
              <w:rPr>
                <w:rFonts w:ascii="Calibri" w:hAnsi="Calibri" w:eastAsia="Yu Gothic"/>
                <w:b/>
                <w:color w:val="18324A"/>
                <w:sz w:val="19"/>
              </w:rPr>
              <w:t>支援</w:t>
            </w:r>
          </w:p>
          <w:p>
            <w:pPr>
              <w:spacing w:after="0"/>
              <w:jc w:val="center"/>
            </w:pPr>
            <w:r>
              <w:rPr>
                <w:rFonts w:ascii="Calibri" w:hAnsi="Calibri" w:eastAsia="Yu Gothic"/>
                <w:color w:val="475569"/>
                <w:sz w:val="16"/>
              </w:rPr>
              <w:t>本日の運用状況から記録開始</w:t>
            </w:r>
          </w:p>
        </w:tc>
        <w:tc>
          <w:tcPr>
            <w:tcW w:type="dxa" w:w="1519"/>
            <w:shd w:fill="EAF4FB"/>
            <w:tcMar>
              <w:top w:w="120" w:type="dxa"/>
              <w:start w:w="100" w:type="dxa"/>
              <w:bottom w:w="120" w:type="dxa"/>
              <w:end w:w="100" w:type="dxa"/>
            </w:tcMar>
          </w:tcPr>
          <w:p>
            <w:pPr>
              <w:spacing w:after="80"/>
              <w:jc w:val="center"/>
            </w:pPr>
            <w:r>
              <w:rPr>
                <w:rFonts w:ascii="Calibri" w:hAnsi="Calibri" w:eastAsia="Yu Gothic"/>
                <w:b/>
                <w:color w:val="0F766E"/>
                <w:sz w:val="28"/>
              </w:rPr>
              <w:t>4</w:t>
            </w:r>
          </w:p>
          <w:p>
            <w:pPr>
              <w:spacing w:after="60"/>
              <w:jc w:val="center"/>
            </w:pPr>
            <w:r>
              <w:rPr>
                <w:rFonts w:ascii="Calibri" w:hAnsi="Calibri" w:eastAsia="Yu Gothic"/>
                <w:b/>
                <w:color w:val="18324A"/>
                <w:sz w:val="19"/>
              </w:rPr>
              <w:t>共有</w:t>
            </w:r>
          </w:p>
          <w:p>
            <w:pPr>
              <w:spacing w:after="0"/>
              <w:jc w:val="center"/>
            </w:pPr>
            <w:r>
              <w:rPr>
                <w:rFonts w:ascii="Calibri" w:hAnsi="Calibri" w:eastAsia="Yu Gothic"/>
                <w:color w:val="475569"/>
                <w:sz w:val="16"/>
              </w:rPr>
              <w:t>メモ・申し送りを随時登録</w:t>
            </w:r>
          </w:p>
        </w:tc>
        <w:tc>
          <w:tcPr>
            <w:tcW w:type="dxa" w:w="1519"/>
            <w:shd w:fill="E7F5F2"/>
            <w:tcMar>
              <w:top w:w="120" w:type="dxa"/>
              <w:start w:w="100" w:type="dxa"/>
              <w:bottom w:w="120" w:type="dxa"/>
              <w:end w:w="100" w:type="dxa"/>
            </w:tcMar>
          </w:tcPr>
          <w:p>
            <w:pPr>
              <w:spacing w:after="80"/>
              <w:jc w:val="center"/>
            </w:pPr>
            <w:r>
              <w:rPr>
                <w:rFonts w:ascii="Calibri" w:hAnsi="Calibri" w:eastAsia="Yu Gothic"/>
                <w:b/>
                <w:color w:val="0F766E"/>
                <w:sz w:val="28"/>
              </w:rPr>
              <w:t>5</w:t>
            </w:r>
          </w:p>
          <w:p>
            <w:pPr>
              <w:spacing w:after="60"/>
              <w:jc w:val="center"/>
            </w:pPr>
            <w:r>
              <w:rPr>
                <w:rFonts w:ascii="Calibri" w:hAnsi="Calibri" w:eastAsia="Yu Gothic"/>
                <w:b/>
                <w:color w:val="18324A"/>
                <w:sz w:val="19"/>
              </w:rPr>
              <w:t>保存</w:t>
            </w:r>
          </w:p>
          <w:p>
            <w:pPr>
              <w:spacing w:after="0"/>
              <w:jc w:val="center"/>
            </w:pPr>
            <w:r>
              <w:rPr>
                <w:rFonts w:ascii="Calibri" w:hAnsi="Calibri" w:eastAsia="Yu Gothic"/>
                <w:color w:val="475569"/>
                <w:sz w:val="16"/>
              </w:rPr>
              <w:t>複数児童分を点検して保存</w:t>
            </w:r>
          </w:p>
        </w:tc>
        <w:tc>
          <w:tcPr>
            <w:tcW w:type="dxa" w:w="1519"/>
            <w:shd w:fill="EAF4FB"/>
            <w:tcMar>
              <w:top w:w="120" w:type="dxa"/>
              <w:start w:w="100" w:type="dxa"/>
              <w:bottom w:w="120" w:type="dxa"/>
              <w:end w:w="100" w:type="dxa"/>
            </w:tcMar>
          </w:tcPr>
          <w:p>
            <w:pPr>
              <w:spacing w:after="80"/>
              <w:jc w:val="center"/>
            </w:pPr>
            <w:r>
              <w:rPr>
                <w:rFonts w:ascii="Calibri" w:hAnsi="Calibri" w:eastAsia="Yu Gothic"/>
                <w:b/>
                <w:color w:val="0F766E"/>
                <w:sz w:val="28"/>
              </w:rPr>
              <w:t>6</w:t>
            </w:r>
          </w:p>
          <w:p>
            <w:pPr>
              <w:spacing w:after="60"/>
              <w:jc w:val="center"/>
            </w:pPr>
            <w:r>
              <w:rPr>
                <w:rFonts w:ascii="Calibri" w:hAnsi="Calibri" w:eastAsia="Yu Gothic"/>
                <w:b/>
                <w:color w:val="18324A"/>
                <w:sz w:val="19"/>
              </w:rPr>
              <w:t>承認</w:t>
            </w:r>
          </w:p>
          <w:p>
            <w:pPr>
              <w:spacing w:after="0"/>
              <w:jc w:val="center"/>
            </w:pPr>
            <w:r>
              <w:rPr>
                <w:rFonts w:ascii="Calibri" w:hAnsi="Calibri" w:eastAsia="Yu Gothic"/>
                <w:color w:val="475569"/>
                <w:sz w:val="16"/>
              </w:rPr>
              <w:t>児発管が確認・差戻し</w:t>
            </w:r>
          </w:p>
        </w:tc>
      </w:tr>
    </w:tbl>
    <w:p>
      <w:pPr>
        <w:spacing w:after="20"/>
      </w:pPr>
    </w:p>
    <w:p>
      <w:pPr>
        <w:pStyle w:val="Heading2"/>
      </w:pPr>
      <w:r>
        <w:t>4.1 開所前</w:t>
      </w:r>
    </w:p>
    <w:p>
      <w:pPr>
        <w:pStyle w:val="ListNumber"/>
      </w:pPr>
      <w:r>
        <w:rPr>
          <w:rFonts w:ascii="Calibri" w:hAnsi="Calibri" w:eastAsia="Yu Gothic"/>
        </w:rPr>
        <w:t>共有指導員端末は、使用者本人の記録者名とPINで開始する。</w:t>
      </w:r>
    </w:p>
    <w:p>
      <w:pPr>
        <w:pStyle w:val="ListNumber"/>
      </w:pPr>
      <w:r>
        <w:rPr>
          <w:rFonts w:ascii="Calibri" w:hAnsi="Calibri" w:eastAsia="Yu Gothic"/>
        </w:rPr>
        <w:t>ホームの朝礼日が当日であることを確認する。</w:t>
      </w:r>
    </w:p>
    <w:p>
      <w:pPr>
        <w:pStyle w:val="ListNumber"/>
      </w:pPr>
      <w:r>
        <w:rPr>
          <w:rFonts w:ascii="Calibri" w:hAnsi="Calibri" w:eastAsia="Yu Gothic"/>
        </w:rPr>
        <w:t>朝礼テンプレートまたはクイック見出しを使って、当日の予定を入力する。</w:t>
      </w:r>
    </w:p>
    <w:p>
      <w:pPr>
        <w:pStyle w:val="ListNumber"/>
      </w:pPr>
      <w:r>
        <w:rPr>
          <w:rFonts w:ascii="Calibri" w:hAnsi="Calibri" w:eastAsia="Yu Gothic"/>
        </w:rPr>
        <w:t>緊急・重要・自分が未確認の申し送りを優先して確認する。</w:t>
      </w:r>
    </w:p>
    <w:p>
      <w:pPr>
        <w:pStyle w:val="ListNumber"/>
      </w:pPr>
      <w:r>
        <w:rPr>
          <w:rFonts w:ascii="Calibri" w:hAnsi="Calibri" w:eastAsia="Yu Gothic"/>
        </w:rPr>
        <w:t>朝礼内容の自動保存完了を確認してから「この内容を確認済みにする」を押す。</w:t>
      </w:r>
    </w:p>
    <w:p>
      <w:pPr>
        <w:pStyle w:val="Heading2"/>
      </w:pPr>
      <w:r>
        <w:t>4.2 支援中</w:t>
      </w:r>
    </w:p>
    <w:p>
      <w:pPr>
        <w:pStyle w:val="ListNumber"/>
      </w:pPr>
      <w:r>
        <w:rPr>
          <w:rFonts w:ascii="Calibri" w:hAnsi="Calibri" w:eastAsia="Yu Gothic"/>
        </w:rPr>
        <w:t>「本日の運用状況」で対象日と利用予定児童を確認する。</w:t>
      </w:r>
    </w:p>
    <w:p>
      <w:pPr>
        <w:pStyle w:val="ListNumber"/>
      </w:pPr>
      <w:r>
        <w:rPr>
          <w:rFonts w:ascii="Calibri" w:hAnsi="Calibri" w:eastAsia="Yu Gothic"/>
        </w:rPr>
        <w:t>担当児童をまとめて選び、1問ずつ入力する。</w:t>
      </w:r>
    </w:p>
    <w:p>
      <w:pPr>
        <w:pStyle w:val="ListNumber"/>
      </w:pPr>
      <w:r>
        <w:rPr>
          <w:rFonts w:ascii="Calibri" w:hAnsi="Calibri" w:eastAsia="Yu Gothic"/>
        </w:rPr>
        <w:t>児童タブを切り替え、同じ時間帯に複数児童の様子を入力する。</w:t>
      </w:r>
    </w:p>
    <w:p>
      <w:pPr>
        <w:pStyle w:val="ListNumber"/>
      </w:pPr>
      <w:r>
        <w:rPr>
          <w:rFonts w:ascii="Calibri" w:hAnsi="Calibri" w:eastAsia="Yu Gothic"/>
        </w:rPr>
        <w:t>担当外児童の一時的な気づきは右下のクイックメモへ残す。</w:t>
      </w:r>
    </w:p>
    <w:p>
      <w:pPr>
        <w:pStyle w:val="ListNumber"/>
      </w:pPr>
      <w:r>
        <w:rPr>
          <w:rFonts w:ascii="Calibri" w:hAnsi="Calibri" w:eastAsia="Yu Gothic"/>
        </w:rPr>
        <w:t>継続対応が必要な内容は、メモから申し送りへ登録する。</w:t>
      </w:r>
    </w:p>
    <w:p>
      <w:pPr>
        <w:pStyle w:val="Heading2"/>
      </w:pPr>
      <w:r>
        <w:t>4.3 支援終了後</w:t>
      </w:r>
    </w:p>
    <w:p>
      <w:pPr>
        <w:pStyle w:val="ListNumber"/>
      </w:pPr>
      <w:r>
        <w:rPr>
          <w:rFonts w:ascii="Calibri" w:hAnsi="Calibri" w:eastAsia="Yu Gothic"/>
        </w:rPr>
        <w:t>質問一覧で未回答・スキップを確認する。</w:t>
      </w:r>
    </w:p>
    <w:p>
      <w:pPr>
        <w:pStyle w:val="ListNumber"/>
      </w:pPr>
      <w:r>
        <w:rPr>
          <w:rFonts w:ascii="Calibri" w:hAnsi="Calibri" w:eastAsia="Yu Gothic"/>
        </w:rPr>
        <w:t>最終確認画面の赤色エラーを修正し、注意事項を確認する。</w:t>
      </w:r>
    </w:p>
    <w:p>
      <w:pPr>
        <w:pStyle w:val="ListNumber"/>
      </w:pPr>
      <w:r>
        <w:rPr>
          <w:rFonts w:ascii="Calibri" w:hAnsi="Calibri" w:eastAsia="Yu Gothic"/>
        </w:rPr>
        <w:t>選択した児童全員分を保存する。</w:t>
      </w:r>
    </w:p>
    <w:p>
      <w:pPr>
        <w:pStyle w:val="ListNumber"/>
      </w:pPr>
      <w:r>
        <w:rPr>
          <w:rFonts w:ascii="Calibri" w:hAnsi="Calibri" w:eastAsia="Yu Gothic"/>
        </w:rPr>
        <w:t>ホームで当日の「未入力」が残っていないか確認する。</w:t>
      </w:r>
    </w:p>
    <w:p>
      <w:pPr>
        <w:pStyle w:val="ListNumber"/>
      </w:pPr>
      <w:r>
        <w:rPr>
          <w:rFonts w:ascii="Calibri" w:hAnsi="Calibri" w:eastAsia="Yu Gothic"/>
        </w:rPr>
        <w:t>児発管・管理者は「一覧」の未確認件数を開き、内容確認・承認または差戻しを行う。</w:t>
      </w: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確認と完了は別です</w:t>
            </w:r>
          </w:p>
          <w:p>
            <w:pPr>
              <w:spacing w:after="0"/>
            </w:pPr>
            <w:r>
              <w:rPr>
                <w:rFonts w:ascii="Calibri" w:hAnsi="Calibri" w:eastAsia="Yu Gothic"/>
                <w:color w:val="0F172A"/>
                <w:sz w:val="20"/>
              </w:rPr>
              <w:t>朝礼・申し送りの「確認済み」は読んだことを示します。申し送りの対応自体が終わった場合は、別途ステータスを「完了」に変更してください。</w:t>
            </w:r>
          </w:p>
        </w:tc>
      </w:tr>
    </w:tbl>
    <w:p>
      <w:pPr>
        <w:spacing w:after="20"/>
      </w:pPr>
    </w:p>
    <w:p>
      <w:r>
        <w:br w:type="page"/>
      </w:r>
    </w:p>
    <w:p>
      <w:pPr>
        <w:spacing w:after="80"/>
      </w:pPr>
      <w:r>
        <w:rPr>
          <w:rFonts w:ascii="Calibri" w:hAnsi="Calibri" w:eastAsia="Yu Gothic"/>
          <w:b/>
          <w:color w:val="0F766E"/>
          <w:sz w:val="18"/>
        </w:rPr>
        <w:t>CHAPTER 05</w:t>
      </w:r>
    </w:p>
    <w:p>
      <w:pPr>
        <w:pStyle w:val="Heading1"/>
        <w:spacing w:before="0"/>
      </w:pPr>
      <w:r>
        <w:t>ホーム画面と本日の運用状況</w:t>
      </w:r>
    </w:p>
    <w:p>
      <w:pPr>
        <w:spacing w:after="240"/>
      </w:pPr>
      <w:r>
        <w:rPr>
          <w:rFonts w:ascii="Calibri" w:hAnsi="Calibri" w:eastAsia="Yu Gothic"/>
          <w:color w:val="475569"/>
          <w:sz w:val="21"/>
        </w:rPr>
        <w:t>当日の状況を一画面で把握し、必要な画面だけを展開して使います。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5.1 ホーム画面の構成</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1944"/>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表示</w:t>
            </w:r>
          </w:p>
        </w:tc>
        <w:tc>
          <w:tcPr>
            <w:tcW w:type="dxa" w:w="7171"/>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意味・操作</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本日の記録</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当日付で保存済みの支援経過記録数</w:t>
            </w:r>
          </w:p>
        </w:tc>
      </w:tr>
      <w:tr>
        <w:trPr>
          <w:cantSplit/>
        </w:trPr>
        <w:tc>
          <w:tcPr>
            <w:tcW w:type="dxa" w:w="1944"/>
            <w:shd w:fill="F8FAFC"/>
            <w:tcMar>
              <w:top w:w="90" w:type="dxa"/>
              <w:start w:w="120" w:type="dxa"/>
              <w:bottom w:w="90" w:type="dxa"/>
              <w:end w:w="120" w:type="dxa"/>
            </w:tcMar>
            <w:vAlign w:val="top"/>
          </w:tcPr>
          <w:p>
            <w:pPr>
              <w:spacing w:after="0" w:line="276" w:lineRule="auto"/>
            </w:pPr>
            <w:r>
              <w:rPr>
                <w:rFonts w:ascii="Calibri" w:hAnsi="Calibri" w:eastAsia="Yu Gothic"/>
                <w:sz w:val="19"/>
              </w:rPr>
              <w:t>登録児童</w:t>
            </w:r>
          </w:p>
        </w:tc>
        <w:tc>
          <w:tcPr>
            <w:tcW w:type="dxa" w:w="7171"/>
            <w:shd w:fill="F8FAFC"/>
            <w:tcMar>
              <w:top w:w="90" w:type="dxa"/>
              <w:start w:w="120" w:type="dxa"/>
              <w:bottom w:w="90" w:type="dxa"/>
              <w:end w:w="120" w:type="dxa"/>
            </w:tcMar>
            <w:vAlign w:val="top"/>
          </w:tcPr>
          <w:p>
            <w:pPr>
              <w:spacing w:after="0" w:line="276" w:lineRule="auto"/>
            </w:pPr>
            <w:r>
              <w:rPr>
                <w:rFonts w:ascii="Calibri" w:hAnsi="Calibri" w:eastAsia="Yu Gothic"/>
                <w:sz w:val="19"/>
              </w:rPr>
              <w:t>現在の児童名簿に表示される児童数</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未確認</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児発管・管理者の確認待ち記録数</w:t>
            </w:r>
          </w:p>
        </w:tc>
      </w:tr>
      <w:tr>
        <w:trPr>
          <w:cantSplit/>
        </w:trPr>
        <w:tc>
          <w:tcPr>
            <w:tcW w:type="dxa" w:w="1944"/>
            <w:shd w:fill="F8FAFC"/>
            <w:tcMar>
              <w:top w:w="90" w:type="dxa"/>
              <w:start w:w="120" w:type="dxa"/>
              <w:bottom w:w="90" w:type="dxa"/>
              <w:end w:w="120" w:type="dxa"/>
            </w:tcMar>
            <w:vAlign w:val="top"/>
          </w:tcPr>
          <w:p>
            <w:pPr>
              <w:spacing w:after="0" w:line="276" w:lineRule="auto"/>
            </w:pPr>
            <w:r>
              <w:rPr>
                <w:rFonts w:ascii="Calibri" w:hAnsi="Calibri" w:eastAsia="Yu Gothic"/>
                <w:sz w:val="19"/>
              </w:rPr>
              <w:t>確認済み</w:t>
            </w:r>
          </w:p>
        </w:tc>
        <w:tc>
          <w:tcPr>
            <w:tcW w:type="dxa" w:w="7171"/>
            <w:shd w:fill="F8FAFC"/>
            <w:tcMar>
              <w:top w:w="90" w:type="dxa"/>
              <w:start w:w="120" w:type="dxa"/>
              <w:bottom w:w="90" w:type="dxa"/>
              <w:end w:w="120" w:type="dxa"/>
            </w:tcMar>
            <w:vAlign w:val="top"/>
          </w:tcPr>
          <w:p>
            <w:pPr>
              <w:spacing w:after="0" w:line="276" w:lineRule="auto"/>
            </w:pPr>
            <w:r>
              <w:rPr>
                <w:rFonts w:ascii="Calibri" w:hAnsi="Calibri" w:eastAsia="Yu Gothic"/>
                <w:sz w:val="19"/>
              </w:rPr>
              <w:t>承認完了した記録数</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本日の運用</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利用予定児童ごとの未入力・入力中・保存済み</w:t>
            </w:r>
          </w:p>
        </w:tc>
      </w:tr>
      <w:tr>
        <w:trPr>
          <w:cantSplit/>
        </w:trPr>
        <w:tc>
          <w:tcPr>
            <w:tcW w:type="dxa" w:w="1944"/>
            <w:shd w:fill="F8FAFC"/>
            <w:tcMar>
              <w:top w:w="90" w:type="dxa"/>
              <w:start w:w="120" w:type="dxa"/>
              <w:bottom w:w="90" w:type="dxa"/>
              <w:end w:w="120" w:type="dxa"/>
            </w:tcMar>
            <w:vAlign w:val="top"/>
          </w:tcPr>
          <w:p>
            <w:pPr>
              <w:spacing w:after="0" w:line="276" w:lineRule="auto"/>
            </w:pPr>
            <w:r>
              <w:rPr>
                <w:rFonts w:ascii="Calibri" w:hAnsi="Calibri" w:eastAsia="Yu Gothic"/>
                <w:sz w:val="19"/>
              </w:rPr>
              <w:t>朝礼記録</w:t>
            </w:r>
          </w:p>
        </w:tc>
        <w:tc>
          <w:tcPr>
            <w:tcW w:type="dxa" w:w="7171"/>
            <w:shd w:fill="F8FAFC"/>
            <w:tcMar>
              <w:top w:w="90" w:type="dxa"/>
              <w:start w:w="120" w:type="dxa"/>
              <w:bottom w:w="90" w:type="dxa"/>
              <w:end w:w="120" w:type="dxa"/>
            </w:tcMar>
            <w:vAlign w:val="top"/>
          </w:tcPr>
          <w:p>
            <w:pPr>
              <w:spacing w:after="0" w:line="276" w:lineRule="auto"/>
            </w:pPr>
            <w:r>
              <w:rPr>
                <w:rFonts w:ascii="Calibri" w:hAnsi="Calibri" w:eastAsia="Yu Gothic"/>
                <w:sz w:val="19"/>
              </w:rPr>
              <w:t>当日の共同編集メモと全員確認</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申し送り</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未完了・緊急・未確認の継続事項</w:t>
            </w:r>
          </w:p>
        </w:tc>
      </w:tr>
      <w:tr>
        <w:trPr>
          <w:cantSplit/>
        </w:trPr>
        <w:tc>
          <w:tcPr>
            <w:tcW w:type="dxa" w:w="1944"/>
            <w:shd w:fill="F8FAFC"/>
            <w:tcMar>
              <w:top w:w="90" w:type="dxa"/>
              <w:start w:w="120" w:type="dxa"/>
              <w:bottom w:w="90" w:type="dxa"/>
              <w:end w:w="120" w:type="dxa"/>
            </w:tcMar>
            <w:vAlign w:val="top"/>
          </w:tcPr>
          <w:p>
            <w:pPr>
              <w:spacing w:after="0" w:line="276" w:lineRule="auto"/>
            </w:pPr>
            <w:r>
              <w:rPr>
                <w:rFonts w:ascii="Calibri" w:hAnsi="Calibri" w:eastAsia="Yu Gothic"/>
                <w:sz w:val="19"/>
              </w:rPr>
              <w:t>AIアシスタント</w:t>
            </w:r>
          </w:p>
        </w:tc>
        <w:tc>
          <w:tcPr>
            <w:tcW w:type="dxa" w:w="7171"/>
            <w:shd w:fill="F8FAFC"/>
            <w:tcMar>
              <w:top w:w="90" w:type="dxa"/>
              <w:start w:w="120" w:type="dxa"/>
              <w:bottom w:w="90" w:type="dxa"/>
              <w:end w:w="120" w:type="dxa"/>
            </w:tcMar>
            <w:vAlign w:val="top"/>
          </w:tcPr>
          <w:p>
            <w:pPr>
              <w:spacing w:after="0" w:line="276" w:lineRule="auto"/>
            </w:pPr>
            <w:r>
              <w:rPr>
                <w:rFonts w:ascii="Calibri" w:hAnsi="Calibri" w:eastAsia="Yu Gothic"/>
                <w:sz w:val="19"/>
              </w:rPr>
              <w:t>児童を選び、安全な定型操作を提案・実行</w:t>
            </w:r>
          </w:p>
        </w:tc>
      </w:tr>
      <w:tr>
        <w:trPr>
          <w:cantSplit/>
        </w:trPr>
        <w:tc>
          <w:tcPr>
            <w:tcW w:type="dxa" w:w="1944"/>
            <w:tcMar>
              <w:top w:w="90" w:type="dxa"/>
              <w:start w:w="120" w:type="dxa"/>
              <w:bottom w:w="90" w:type="dxa"/>
              <w:end w:w="120" w:type="dxa"/>
            </w:tcMar>
            <w:vAlign w:val="top"/>
          </w:tcPr>
          <w:p>
            <w:pPr>
              <w:spacing w:after="0" w:line="276" w:lineRule="auto"/>
            </w:pPr>
            <w:r>
              <w:rPr>
                <w:rFonts w:ascii="Calibri" w:hAnsi="Calibri" w:eastAsia="Yu Gothic"/>
                <w:sz w:val="19"/>
              </w:rPr>
              <w:t>最近の記録</w:t>
            </w:r>
          </w:p>
        </w:tc>
        <w:tc>
          <w:tcPr>
            <w:tcW w:type="dxa" w:w="7171"/>
            <w:tcMar>
              <w:top w:w="90" w:type="dxa"/>
              <w:start w:w="120" w:type="dxa"/>
              <w:bottom w:w="90" w:type="dxa"/>
              <w:end w:w="120" w:type="dxa"/>
            </w:tcMar>
            <w:vAlign w:val="top"/>
          </w:tcPr>
          <w:p>
            <w:pPr>
              <w:spacing w:after="0" w:line="276" w:lineRule="auto"/>
            </w:pPr>
            <w:r>
              <w:rPr>
                <w:rFonts w:ascii="Calibri" w:hAnsi="Calibri" w:eastAsia="Yu Gothic"/>
                <w:sz w:val="19"/>
              </w:rPr>
              <w:t>直近の支援経過記録へ移動</w:t>
            </w:r>
          </w:p>
        </w:tc>
      </w:tr>
    </w:tbl>
    <w:p>
      <w:pPr>
        <w:spacing w:after="20"/>
      </w:pPr>
    </w:p>
    <w:p>
      <w:r>
        <w:rPr>
          <w:rFonts w:ascii="Calibri" w:hAnsi="Calibri" w:eastAsia="Yu Gothic"/>
        </w:rPr>
        <w:t>朝礼、申し送り、AIアシスタントなどは、見出しを選択すると内容が展開されます。通常は閉じておくことで、タブレットでも画面をすっきり使えます。</w:t>
      </w:r>
    </w:p>
    <w:p>
      <w:pPr>
        <w:pStyle w:val="Heading2"/>
      </w:pPr>
      <w:r>
        <w:t>5.2 本日の運用状況</w:t>
      </w:r>
    </w:p>
    <w:p>
      <w:pPr>
        <w:pStyle w:val="ListNumber"/>
      </w:pPr>
      <w:r>
        <w:rPr>
          <w:rFonts w:ascii="Calibri" w:hAnsi="Calibri" w:eastAsia="Yu Gothic"/>
        </w:rPr>
        <w:t>「本日の運用」を開き、必要に応じて対象日を変更する。</w:t>
      </w:r>
    </w:p>
    <w:p>
      <w:pPr>
        <w:pStyle w:val="ListNumber"/>
      </w:pPr>
      <w:r>
        <w:rPr>
          <w:rFonts w:ascii="Calibri" w:hAnsi="Calibri" w:eastAsia="Yu Gothic"/>
        </w:rPr>
        <w:t>上部の「未入力」「入力中」「保存済み」の件数を確認する。</w:t>
      </w:r>
    </w:p>
    <w:p>
      <w:pPr>
        <w:pStyle w:val="ListNumber"/>
      </w:pPr>
      <w:r>
        <w:rPr>
          <w:rFonts w:ascii="Calibri" w:hAnsi="Calibri" w:eastAsia="Yu Gothic"/>
        </w:rPr>
        <w:t>児童ごとの状態に応じて「記録を開始」「入力を再開」「記録を確認」を押す。</w:t>
      </w:r>
    </w:p>
    <w:p>
      <w:pPr>
        <w:pStyle w:val="ListNumber"/>
      </w:pPr>
      <w:r>
        <w:rPr>
          <w:rFonts w:ascii="Calibri" w:hAnsi="Calibri" w:eastAsia="Yu Gothic"/>
        </w:rPr>
        <w:t>追加利用児童には「追加利用」、利用曜日未設定の児童には「曜日未設定」が表示される。</w:t>
      </w:r>
    </w:p>
    <w:p>
      <w:pPr>
        <w:pStyle w:val="ListNumber"/>
      </w:pPr>
      <w:r>
        <w:rPr>
          <w:rFonts w:ascii="Calibri" w:hAnsi="Calibri" w:eastAsia="Yu Gothic"/>
        </w:rPr>
        <w:t>不要な下書きはごみ箱から削除する。保存済み記録は削除されない。</w:t>
      </w:r>
    </w:p>
    <w:tbl>
      <w:tblPr>
        <w:tblW w:type="auto" w:w="0"/>
        <w:jc w:val="center"/>
        <w:tblLayout w:type="fixed"/>
        <w:tblLook w:firstColumn="1" w:firstRow="1" w:lastColumn="0" w:lastRow="0" w:noHBand="0" w:noVBand="1" w:val="04A0"/>
        <w:tblInd w:w="120" w:type="dxa"/>
      </w:tblPr>
      <w:tblGrid>
        <w:gridCol w:w="9115"/>
      </w:tblGrid>
      <w:tr>
        <w:tc>
          <w:tcPr>
            <w:tcW w:type="dxa" w:w="9115"/>
            <w:shd w:fill="EAF4FB"/>
            <w:tcMar>
              <w:top w:w="120" w:type="dxa"/>
              <w:start w:w="180" w:type="dxa"/>
              <w:bottom w:w="120" w:type="dxa"/>
              <w:end w:w="180" w:type="dxa"/>
            </w:tcMar>
            <w:vAlign w:val="center"/>
          </w:tcPr>
          <w:p>
            <w:pPr>
              <w:spacing w:after="60"/>
            </w:pPr>
            <w:r>
              <w:rPr>
                <w:rFonts w:ascii="Calibri" w:hAnsi="Calibri" w:eastAsia="Yu Gothic"/>
                <w:b/>
                <w:color w:val="1F4D78"/>
                <w:sz w:val="21"/>
              </w:rPr>
              <w:t>管理側の下書き確認</w:t>
            </w:r>
          </w:p>
          <w:p>
            <w:pPr>
              <w:spacing w:after="0"/>
            </w:pPr>
            <w:r>
              <w:rPr>
                <w:rFonts w:ascii="Calibri" w:hAnsi="Calibri" w:eastAsia="Yu Gothic"/>
                <w:color w:val="0F172A"/>
                <w:sz w:val="20"/>
              </w:rPr>
              <w:t>児発管・管理者は事業所内の入力中下書きを一覧確認し、不要なものを削除できます。ただし、別アカウントで作成中の下書きを再開して編集することはできません。</w:t>
            </w:r>
          </w:p>
        </w:tc>
      </w:tr>
    </w:tbl>
    <w:p>
      <w:pPr>
        <w:spacing w:after="20"/>
      </w:pPr>
    </w:p>
    <w:p>
      <w:pPr>
        <w:pStyle w:val="Heading2"/>
      </w:pPr>
      <w:r>
        <w:t>5.3 利用予定児童の表示条件</w:t>
      </w:r>
    </w:p>
    <w:p>
      <w:pPr>
        <w:pStyle w:val="ListBullet"/>
        <w:ind w:left="540" w:hanging="271"/>
      </w:pPr>
      <w:r>
        <w:rPr>
          <w:rFonts w:ascii="Calibri" w:hAnsi="Calibri" w:eastAsia="Yu Gothic"/>
        </w:rPr>
        <w:t>対象日の曜日が定期利用日に含まれる児童を表示します。</w:t>
      </w:r>
    </w:p>
    <w:p>
      <w:pPr>
        <w:pStyle w:val="ListBullet"/>
        <w:ind w:left="540" w:hanging="271"/>
      </w:pPr>
      <w:r>
        <w:rPr>
          <w:rFonts w:ascii="Calibri" w:hAnsi="Calibri" w:eastAsia="Yu Gothic"/>
        </w:rPr>
        <w:t>利用曜日が未設定の児童は、候補から漏れないよう各曜日に表示します。</w:t>
      </w:r>
    </w:p>
    <w:p>
      <w:pPr>
        <w:pStyle w:val="ListBullet"/>
        <w:ind w:left="540" w:hanging="271"/>
      </w:pPr>
      <w:r>
        <w:rPr>
          <w:rFonts w:ascii="Calibri" w:hAnsi="Calibri" w:eastAsia="Yu Gothic"/>
        </w:rPr>
        <w:t>対象日に保存済み記録または下書きがある児童は、定期曜日外でも表示します。</w:t>
      </w:r>
    </w:p>
    <w:p>
      <w:pPr>
        <w:pStyle w:val="ListBullet"/>
        <w:ind w:left="540" w:hanging="271"/>
      </w:pPr>
      <w:r>
        <w:rPr>
          <w:rFonts w:ascii="Calibri" w:hAnsi="Calibri" w:eastAsia="Yu Gothic"/>
        </w:rPr>
        <w:t>定期外の児童を記録する場合は、記録作成画面の「児童を追加」を使います。</w:t>
      </w:r>
    </w:p>
    <w:p>
      <w:r>
        <w:br w:type="page"/>
      </w:r>
    </w:p>
    <w:p>
      <w:pPr>
        <w:spacing w:after="80"/>
      </w:pPr>
      <w:r>
        <w:rPr>
          <w:rFonts w:ascii="Calibri" w:hAnsi="Calibri" w:eastAsia="Yu Gothic"/>
          <w:b/>
          <w:color w:val="0F766E"/>
          <w:sz w:val="18"/>
        </w:rPr>
        <w:t>CHAPTER 06</w:t>
      </w:r>
    </w:p>
    <w:p>
      <w:pPr>
        <w:pStyle w:val="Heading1"/>
        <w:spacing w:before="0"/>
      </w:pPr>
      <w:r>
        <w:t>朝礼記録</w:t>
      </w:r>
    </w:p>
    <w:p>
      <w:pPr>
        <w:spacing w:after="240"/>
      </w:pPr>
      <w:r>
        <w:rPr>
          <w:rFonts w:ascii="Calibri" w:hAnsi="Calibri" w:eastAsia="Yu Gothic"/>
          <w:color w:val="475569"/>
          <w:sz w:val="21"/>
        </w:rPr>
        <w:t>複数職員が同じ内容をリアルタイムで編集し、読了確認まで残せます。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6.1 運用目的</w:t>
      </w:r>
    </w:p>
    <w:p>
      <w:pPr>
        <w:pStyle w:val="ListBullet"/>
        <w:ind w:left="540" w:hanging="271"/>
      </w:pPr>
      <w:r>
        <w:rPr>
          <w:rFonts w:ascii="Calibri" w:hAnsi="Calibri" w:eastAsia="Yu Gothic"/>
        </w:rPr>
        <w:t>当日の予定、欠席・追加利用、児童対応、職員連絡、安全確認を一か所で共有する。</w:t>
      </w:r>
    </w:p>
    <w:p>
      <w:pPr>
        <w:pStyle w:val="ListBullet"/>
        <w:ind w:left="540" w:hanging="271"/>
      </w:pPr>
      <w:r>
        <w:rPr>
          <w:rFonts w:ascii="Calibri" w:hAnsi="Calibri" w:eastAsia="Yu Gothic"/>
        </w:rPr>
        <w:t>誰が入力中か、どの位置にカーソルがあるかを確認し、同時編集の衝突を減らす。</w:t>
      </w:r>
    </w:p>
    <w:p>
      <w:pPr>
        <w:pStyle w:val="ListBullet"/>
        <w:ind w:left="540" w:hanging="271"/>
      </w:pPr>
      <w:r>
        <w:rPr>
          <w:rFonts w:ascii="Calibri" w:hAnsi="Calibri" w:eastAsia="Yu Gothic"/>
        </w:rPr>
        <w:t>各指導員の確認済み・未確認・再確認必要を見える化する。</w:t>
      </w:r>
    </w:p>
    <w:p>
      <w:pPr>
        <w:pStyle w:val="Heading2"/>
      </w:pPr>
      <w:r>
        <w:t>6.2 朝礼内容を作成する</w:t>
      </w:r>
    </w:p>
    <w:p>
      <w:pPr>
        <w:pStyle w:val="ListNumber"/>
      </w:pPr>
      <w:r>
        <w:rPr>
          <w:rFonts w:ascii="Calibri" w:hAnsi="Calibri" w:eastAsia="Yu Gothic"/>
        </w:rPr>
        <w:t>ホームで「朝礼記録」を開く。</w:t>
      </w:r>
    </w:p>
    <w:p>
      <w:pPr>
        <w:pStyle w:val="ListNumber"/>
      </w:pPr>
      <w:r>
        <w:rPr>
          <w:rFonts w:ascii="Calibri" w:hAnsi="Calibri" w:eastAsia="Yu Gothic"/>
        </w:rPr>
        <w:t>「朝礼日」が対象日になっていることを確認する。</w:t>
      </w:r>
    </w:p>
    <w:p>
      <w:pPr>
        <w:pStyle w:val="ListNumber"/>
      </w:pPr>
      <w:r>
        <w:rPr>
          <w:rFonts w:ascii="Calibri" w:hAnsi="Calibri" w:eastAsia="Yu Gothic"/>
        </w:rPr>
        <w:t>必要に応じて「入力準備」を開き、朝礼テンプレートを選んで「内容へ適用」を押す。</w:t>
      </w:r>
    </w:p>
    <w:p>
      <w:pPr>
        <w:pStyle w:val="ListNumber"/>
      </w:pPr>
      <w:r>
        <w:rPr>
          <w:rFonts w:ascii="Calibri" w:hAnsi="Calibri" w:eastAsia="Yu Gothic"/>
        </w:rPr>
        <w:t>「クイック見出し」から必要な見出しを追加する。</w:t>
      </w:r>
    </w:p>
    <w:p>
      <w:pPr>
        <w:pStyle w:val="ListNumber"/>
      </w:pPr>
      <w:r>
        <w:rPr>
          <w:rFonts w:ascii="Calibri" w:hAnsi="Calibri" w:eastAsia="Yu Gothic"/>
        </w:rPr>
        <w:t>本文へ箇条書きで入力する。入力後約0.6秒で自動保存される。</w:t>
      </w:r>
    </w:p>
    <w:p>
      <w:pPr>
        <w:pStyle w:val="ListNumber"/>
      </w:pPr>
      <w:r>
        <w:rPr>
          <w:rFonts w:ascii="Calibri" w:hAnsi="Calibri" w:eastAsia="Yu Gothic"/>
        </w:rPr>
        <w:t>「保存しました」が表示されたことを確認する。</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2088"/>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クイック見出し</w:t>
            </w:r>
          </w:p>
        </w:tc>
        <w:tc>
          <w:tcPr>
            <w:tcW w:type="dxa" w:w="7027"/>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入力例</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本日の予定</w:t>
            </w:r>
          </w:p>
        </w:tc>
        <w:tc>
          <w:tcPr>
            <w:tcW w:type="dxa" w:w="7027"/>
            <w:tcMar>
              <w:top w:w="70" w:type="dxa"/>
              <w:start w:w="120" w:type="dxa"/>
              <w:bottom w:w="70" w:type="dxa"/>
              <w:end w:w="120" w:type="dxa"/>
            </w:tcMar>
            <w:vAlign w:val="top"/>
          </w:tcPr>
          <w:p>
            <w:pPr>
              <w:spacing w:after="0" w:line="264" w:lineRule="auto"/>
            </w:pPr>
            <w:r>
              <w:rPr>
                <w:rFonts w:ascii="Calibri" w:hAnsi="Calibri" w:eastAsia="Yu Gothic"/>
                <w:sz w:val="17"/>
              </w:rPr>
              <w:t>行事、外出、会議、時間変更</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欠席・追加利用</w:t>
            </w:r>
          </w:p>
        </w:tc>
        <w:tc>
          <w:tcPr>
            <w:tcW w:type="dxa" w:w="7027"/>
            <w:shd w:fill="F8FAFC"/>
            <w:tcMar>
              <w:top w:w="70" w:type="dxa"/>
              <w:start w:w="120" w:type="dxa"/>
              <w:bottom w:w="70" w:type="dxa"/>
              <w:end w:w="120" w:type="dxa"/>
            </w:tcMar>
            <w:vAlign w:val="top"/>
          </w:tcPr>
          <w:p>
            <w:pPr>
              <w:spacing w:after="0" w:line="264" w:lineRule="auto"/>
            </w:pPr>
            <w:r>
              <w:rPr>
                <w:rFonts w:ascii="Calibri" w:hAnsi="Calibri" w:eastAsia="Yu Gothic"/>
                <w:sz w:val="17"/>
              </w:rPr>
              <w:t>欠席連絡、追加利用、来所時間変更</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送迎確認</w:t>
            </w:r>
          </w:p>
        </w:tc>
        <w:tc>
          <w:tcPr>
            <w:tcW w:type="dxa" w:w="7027"/>
            <w:tcMar>
              <w:top w:w="70" w:type="dxa"/>
              <w:start w:w="120" w:type="dxa"/>
              <w:bottom w:w="70" w:type="dxa"/>
              <w:end w:w="120" w:type="dxa"/>
            </w:tcMar>
            <w:vAlign w:val="top"/>
          </w:tcPr>
          <w:p>
            <w:pPr>
              <w:spacing w:after="0" w:line="264" w:lineRule="auto"/>
            </w:pPr>
            <w:r>
              <w:rPr>
                <w:rFonts w:ascii="Calibri" w:hAnsi="Calibri" w:eastAsia="Yu Gothic"/>
                <w:sz w:val="17"/>
              </w:rPr>
              <w:t>送迎担当、経路、時刻、引渡し注意</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児童対応</w:t>
            </w:r>
          </w:p>
        </w:tc>
        <w:tc>
          <w:tcPr>
            <w:tcW w:type="dxa" w:w="7027"/>
            <w:shd w:fill="F8FAFC"/>
            <w:tcMar>
              <w:top w:w="70" w:type="dxa"/>
              <w:start w:w="120" w:type="dxa"/>
              <w:bottom w:w="70" w:type="dxa"/>
              <w:end w:w="120" w:type="dxa"/>
            </w:tcMar>
            <w:vAlign w:val="top"/>
          </w:tcPr>
          <w:p>
            <w:pPr>
              <w:spacing w:after="0" w:line="264" w:lineRule="auto"/>
            </w:pPr>
            <w:r>
              <w:rPr>
                <w:rFonts w:ascii="Calibri" w:hAnsi="Calibri" w:eastAsia="Yu Gothic"/>
                <w:sz w:val="17"/>
              </w:rPr>
              <w:t>当日の配慮、目標、共有したい様子</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職員連絡</w:t>
            </w:r>
          </w:p>
        </w:tc>
        <w:tc>
          <w:tcPr>
            <w:tcW w:type="dxa" w:w="7027"/>
            <w:tcMar>
              <w:top w:w="70" w:type="dxa"/>
              <w:start w:w="120" w:type="dxa"/>
              <w:bottom w:w="70" w:type="dxa"/>
              <w:end w:w="120" w:type="dxa"/>
            </w:tcMar>
            <w:vAlign w:val="top"/>
          </w:tcPr>
          <w:p>
            <w:pPr>
              <w:spacing w:after="0" w:line="264" w:lineRule="auto"/>
            </w:pPr>
            <w:r>
              <w:rPr>
                <w:rFonts w:ascii="Calibri" w:hAnsi="Calibri" w:eastAsia="Yu Gothic"/>
                <w:sz w:val="17"/>
              </w:rPr>
              <w:t>担当変更、休憩、来客、提出物</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安全確認</w:t>
            </w:r>
          </w:p>
        </w:tc>
        <w:tc>
          <w:tcPr>
            <w:tcW w:type="dxa" w:w="7027"/>
            <w:shd w:fill="F8FAFC"/>
            <w:tcMar>
              <w:top w:w="70" w:type="dxa"/>
              <w:start w:w="120" w:type="dxa"/>
              <w:bottom w:w="70" w:type="dxa"/>
              <w:end w:w="120" w:type="dxa"/>
            </w:tcMar>
            <w:vAlign w:val="top"/>
          </w:tcPr>
          <w:p>
            <w:pPr>
              <w:spacing w:after="0" w:line="264" w:lineRule="auto"/>
            </w:pPr>
            <w:r>
              <w:rPr>
                <w:rFonts w:ascii="Calibri" w:hAnsi="Calibri" w:eastAsia="Yu Gothic"/>
                <w:sz w:val="17"/>
              </w:rPr>
              <w:t>設備、アレルギー、服薬、ヒヤリハット対策</w:t>
            </w:r>
          </w:p>
        </w:tc>
      </w:tr>
    </w:tbl>
    <w:p>
      <w:pPr>
        <w:spacing w:after="20"/>
      </w:pPr>
    </w:p>
    <w:p>
      <w:pPr>
        <w:pStyle w:val="Heading2"/>
      </w:pPr>
      <w:r>
        <w:t>6.3 共同編集</w:t>
      </w:r>
    </w:p>
    <w:p>
      <w:pPr>
        <w:pStyle w:val="ListBullet"/>
        <w:ind w:left="540" w:hanging="271"/>
      </w:pPr>
      <w:r>
        <w:rPr>
          <w:rFonts w:ascii="Calibri" w:hAnsi="Calibri" w:eastAsia="Yu Gothic"/>
        </w:rPr>
        <w:t>「共有中・○人」は、同じ日付の朝礼画面を開いている人数の目安です。</w:t>
      </w:r>
    </w:p>
    <w:p>
      <w:pPr>
        <w:pStyle w:val="ListBullet"/>
        <w:ind w:left="540" w:hanging="271"/>
      </w:pPr>
      <w:r>
        <w:rPr>
          <w:rFonts w:ascii="Calibri" w:hAnsi="Calibri" w:eastAsia="Yu Gothic"/>
        </w:rPr>
        <w:t>「○人入力中」と表示された場合は、共同編集欄を開いて入力者を確認します。</w:t>
      </w:r>
    </w:p>
    <w:p>
      <w:pPr>
        <w:pStyle w:val="ListBullet"/>
        <w:ind w:left="540" w:hanging="271"/>
      </w:pPr>
      <w:r>
        <w:rPr>
          <w:rFonts w:ascii="Calibri" w:hAnsi="Calibri" w:eastAsia="Yu Gothic"/>
        </w:rPr>
        <w:t>色付きカーソルと「行・列」表示で、各職員のおおよその入力位置を確認できます。</w:t>
      </w:r>
    </w:p>
    <w:p>
      <w:pPr>
        <w:pStyle w:val="ListBullet"/>
        <w:ind w:left="540" w:hanging="271"/>
      </w:pPr>
      <w:r>
        <w:rPr>
          <w:rFonts w:ascii="Calibri" w:hAnsi="Calibri" w:eastAsia="Yu Gothic"/>
        </w:rPr>
        <w:t>同じ行を同時に編集せず、表示中の入力者と場所を確認して別の見出しへ入力します。</w:t>
      </w:r>
    </w:p>
    <w:p>
      <w:pPr>
        <w:pStyle w:val="ListBullet"/>
        <w:ind w:left="540" w:hanging="271"/>
      </w:pPr>
      <w:r>
        <w:rPr>
          <w:rFonts w:ascii="Calibri" w:hAnsi="Calibri" w:eastAsia="Yu Gothic"/>
        </w:rPr>
        <w:t>別職員の変更が届くと「○○さんの入力を反映しました」と表示されます。</w:t>
      </w:r>
    </w:p>
    <w:tbl>
      <w:tblPr>
        <w:tblW w:type="auto" w:w="0"/>
        <w:jc w:val="center"/>
        <w:tblLayout w:type="fixed"/>
        <w:tblLook w:firstColumn="1" w:firstRow="1" w:lastColumn="0" w:lastRow="0" w:noHBand="0" w:noVBand="1" w:val="04A0"/>
        <w:tblInd w:w="120" w:type="dxa"/>
      </w:tblPr>
      <w:tblGrid>
        <w:gridCol w:w="9115"/>
      </w:tblGrid>
      <w:tr>
        <w:tc>
          <w:tcPr>
            <w:tcW w:type="dxa" w:w="9115"/>
            <w:shd w:fill="FFF1F2"/>
            <w:tcMar>
              <w:top w:w="120" w:type="dxa"/>
              <w:start w:w="180" w:type="dxa"/>
              <w:bottom w:w="120" w:type="dxa"/>
              <w:end w:w="180" w:type="dxa"/>
            </w:tcMar>
            <w:vAlign w:val="center"/>
          </w:tcPr>
          <w:p>
            <w:pPr>
              <w:spacing w:after="60"/>
            </w:pPr>
            <w:r>
              <w:rPr>
                <w:rFonts w:ascii="Calibri" w:hAnsi="Calibri" w:eastAsia="Yu Gothic"/>
                <w:b/>
                <w:color w:val="BE123C"/>
                <w:sz w:val="21"/>
              </w:rPr>
              <w:t>通信エラー時</w:t>
            </w:r>
          </w:p>
          <w:p>
            <w:pPr>
              <w:spacing w:after="0"/>
            </w:pPr>
            <w:r>
              <w:rPr>
                <w:rFonts w:ascii="Calibri" w:hAnsi="Calibri" w:eastAsia="Yu Gothic"/>
                <w:color w:val="0F172A"/>
                <w:sz w:val="20"/>
              </w:rPr>
              <w:t>「保存できませんでした」と表示された場合は、そのまま閉じず、通信状態を確認してから一度本文を編集し直し、「保存しました」を確認してください。</w:t>
            </w:r>
          </w:p>
        </w:tc>
      </w:tr>
    </w:tbl>
    <w:p>
      <w:pPr>
        <w:spacing w:after="20"/>
      </w:pPr>
    </w:p>
    <w:p>
      <w:pPr>
        <w:pStyle w:val="Heading2"/>
      </w:pPr>
      <w:r>
        <w:t>6.4 確認済みにする</w:t>
      </w:r>
    </w:p>
    <w:p>
      <w:pPr>
        <w:pStyle w:val="ListNumber"/>
      </w:pPr>
      <w:r>
        <w:rPr>
          <w:rFonts w:ascii="Calibri" w:hAnsi="Calibri" w:eastAsia="Yu Gothic"/>
        </w:rPr>
        <w:t>本文の自動保存が完了していることを確認する。</w:t>
      </w:r>
    </w:p>
    <w:p>
      <w:pPr>
        <w:pStyle w:val="ListNumber"/>
      </w:pPr>
      <w:r>
        <w:rPr>
          <w:rFonts w:ascii="Calibri" w:hAnsi="Calibri" w:eastAsia="Yu Gothic"/>
        </w:rPr>
        <w:t>「確認」欄で自分の氏名が正しいことを確認する。</w:t>
      </w:r>
    </w:p>
    <w:p>
      <w:pPr>
        <w:pStyle w:val="ListNumber"/>
      </w:pPr>
      <w:r>
        <w:rPr>
          <w:rFonts w:ascii="Calibri" w:hAnsi="Calibri" w:eastAsia="Yu Gothic"/>
        </w:rPr>
        <w:t>「この内容を確認済みにする」を押す。</w:t>
      </w:r>
    </w:p>
    <w:p>
      <w:pPr>
        <w:pStyle w:val="ListNumber"/>
      </w:pPr>
      <w:r>
        <w:rPr>
          <w:rFonts w:ascii="Calibri" w:hAnsi="Calibri" w:eastAsia="Yu Gothic"/>
        </w:rPr>
        <w:t>「全員の状況」を開き、未確認者が残っていないか確認する。</w:t>
      </w: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更新後は再確認が必要</w:t>
            </w:r>
          </w:p>
          <w:p>
            <w:pPr>
              <w:spacing w:after="0"/>
            </w:pPr>
            <w:r>
              <w:rPr>
                <w:rFonts w:ascii="Calibri" w:hAnsi="Calibri" w:eastAsia="Yu Gothic"/>
                <w:color w:val="0F172A"/>
                <w:sz w:val="20"/>
              </w:rPr>
              <w:t>確認後に朝礼本文が更新されると、以前の確認は「再確認が必要」に変わります。変更点を読み直し、もう一度確認済みにしてください。</w:t>
            </w:r>
          </w:p>
        </w:tc>
      </w:tr>
    </w:tbl>
    <w:p>
      <w:pPr>
        <w:spacing w:after="20"/>
      </w:pPr>
    </w:p>
    <w:p>
      <w:pPr>
        <w:pStyle w:val="Heading2"/>
      </w:pPr>
      <w:r>
        <w:t>6.5 朝礼テンプレート</w:t>
      </w:r>
    </w:p>
    <w:p>
      <w:pPr>
        <w:pStyle w:val="ListBullet"/>
        <w:ind w:left="540" w:hanging="271"/>
      </w:pPr>
      <w:r>
        <w:rPr>
          <w:rFonts w:ascii="Calibri" w:hAnsi="Calibri" w:eastAsia="Yu Gothic"/>
        </w:rPr>
        <w:t>作成・編集・削除は児発管または管理者が行います。</w:t>
      </w:r>
    </w:p>
    <w:p>
      <w:pPr>
        <w:pStyle w:val="ListBullet"/>
        <w:ind w:left="540" w:hanging="271"/>
      </w:pPr>
      <w:r>
        <w:rPr>
          <w:rFonts w:ascii="Calibri" w:hAnsi="Calibri" w:eastAsia="Yu Gothic"/>
        </w:rPr>
        <w:t>「現在の内容から新規作成」を使うと、当日の本文をひな形として登録できます。</w:t>
      </w:r>
    </w:p>
    <w:p>
      <w:pPr>
        <w:pStyle w:val="ListBullet"/>
        <w:ind w:left="540" w:hanging="271"/>
      </w:pPr>
      <w:r>
        <w:rPr>
          <w:rFonts w:ascii="Calibri" w:hAnsi="Calibri" w:eastAsia="Yu Gothic"/>
        </w:rPr>
        <w:t>テンプレート名は100文字以内、本文は20,000文字以内です。</w:t>
      </w:r>
    </w:p>
    <w:p>
      <w:pPr>
        <w:pStyle w:val="ListBullet"/>
        <w:ind w:left="540" w:hanging="271"/>
      </w:pPr>
      <w:r>
        <w:rPr>
          <w:rFonts w:ascii="Calibri" w:hAnsi="Calibri" w:eastAsia="Yu Gothic"/>
        </w:rPr>
        <w:t>内容がある状態で別テンプレートを適用すると、置き換え確認が表示されます。</w:t>
      </w:r>
    </w:p>
    <w:p>
      <w:pPr>
        <w:pStyle w:val="ListBullet"/>
        <w:ind w:left="540" w:hanging="271"/>
      </w:pPr>
      <w:r>
        <w:rPr>
          <w:rFonts w:ascii="Calibri" w:hAnsi="Calibri" w:eastAsia="Yu Gothic"/>
        </w:rPr>
        <w:t>削除は一覧から非表示にする運用です。過去の朝礼記録は残ります。</w:t>
      </w:r>
    </w:p>
    <w:p>
      <w:pPr>
        <w:pStyle w:val="Heading2"/>
      </w:pPr>
      <w:r>
        <w:t>6.6 その他の操作</w:t>
      </w:r>
    </w:p>
    <w:p>
      <w:pPr>
        <w:pStyle w:val="ListBullet"/>
        <w:ind w:left="540" w:hanging="271"/>
      </w:pPr>
      <w:r>
        <w:rPr>
          <w:rFonts w:ascii="Calibri" w:hAnsi="Calibri" w:eastAsia="Yu Gothic"/>
        </w:rPr>
        <w:t>コピー：朝礼本文をクリップボードへコピーします。</w:t>
      </w:r>
    </w:p>
    <w:p>
      <w:pPr>
        <w:pStyle w:val="ListBullet"/>
        <w:ind w:left="540" w:hanging="271"/>
      </w:pPr>
      <w:r>
        <w:rPr>
          <w:rFonts w:ascii="Calibri" w:hAnsi="Calibri" w:eastAsia="Yu Gothic"/>
        </w:rPr>
        <w:t>全消去：対象日の本文を確認後に空にします。誤操作に注意してください。</w:t>
      </w:r>
    </w:p>
    <w:p>
      <w:pPr>
        <w:pStyle w:val="ListBullet"/>
        <w:ind w:left="540" w:hanging="271"/>
      </w:pPr>
      <w:r>
        <w:rPr>
          <w:rFonts w:ascii="Calibri" w:hAnsi="Calibri" w:eastAsia="Yu Gothic"/>
        </w:rPr>
        <w:t>日付変更：過去日・未来日の朝礼記録を表示・作成できます。</w:t>
      </w:r>
    </w:p>
    <w:p>
      <w:r>
        <w:br w:type="page"/>
      </w:r>
    </w:p>
    <w:p>
      <w:pPr>
        <w:spacing w:after="80"/>
      </w:pPr>
      <w:r>
        <w:rPr>
          <w:rFonts w:ascii="Calibri" w:hAnsi="Calibri" w:eastAsia="Yu Gothic"/>
          <w:b/>
          <w:color w:val="0F766E"/>
          <w:sz w:val="18"/>
        </w:rPr>
        <w:t>CHAPTER 07</w:t>
      </w:r>
    </w:p>
    <w:p>
      <w:pPr>
        <w:pStyle w:val="Heading1"/>
        <w:spacing w:before="0"/>
      </w:pPr>
      <w:r>
        <w:t>重要事項・申し送り</w:t>
      </w:r>
    </w:p>
    <w:p>
      <w:pPr>
        <w:spacing w:after="240"/>
      </w:pPr>
      <w:r>
        <w:rPr>
          <w:rFonts w:ascii="Calibri" w:hAnsi="Calibri" w:eastAsia="Yu Gothic"/>
          <w:color w:val="475569"/>
          <w:sz w:val="21"/>
        </w:rPr>
        <w:t>継続対応が必要な情報を、重要度・期限・担当・確認状況と一緒に管理します。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7.1 新しい申し送りを登録する</w:t>
      </w:r>
    </w:p>
    <w:p>
      <w:pPr>
        <w:pStyle w:val="ListNumber"/>
      </w:pPr>
      <w:r>
        <w:rPr>
          <w:rFonts w:ascii="Calibri" w:hAnsi="Calibri" w:eastAsia="Yu Gothic"/>
        </w:rPr>
        <w:t>ホームで「申し送り」を開き、「新しい申し送り」を表示する。</w:t>
      </w:r>
    </w:p>
    <w:p>
      <w:pPr>
        <w:pStyle w:val="ListNumber"/>
      </w:pPr>
      <w:r>
        <w:rPr>
          <w:rFonts w:ascii="Calibri" w:hAnsi="Calibri" w:eastAsia="Yu Gothic"/>
        </w:rPr>
        <w:t>対象児童を選ぶ。事業所全体の内容は児童を選ばない。</w:t>
      </w:r>
    </w:p>
    <w:p>
      <w:pPr>
        <w:pStyle w:val="ListNumber"/>
      </w:pPr>
      <w:r>
        <w:rPr>
          <w:rFonts w:ascii="Calibri" w:hAnsi="Calibri" w:eastAsia="Yu Gothic"/>
        </w:rPr>
        <w:t>分類、重要度、内容を入力する。</w:t>
      </w:r>
    </w:p>
    <w:p>
      <w:pPr>
        <w:pStyle w:val="ListNumber"/>
      </w:pPr>
      <w:r>
        <w:rPr>
          <w:rFonts w:ascii="Calibri" w:hAnsi="Calibri" w:eastAsia="Yu Gothic"/>
        </w:rPr>
        <w:t>必要に応じて対応期限と対応担当を入力する。</w:t>
      </w:r>
    </w:p>
    <w:p>
      <w:pPr>
        <w:pStyle w:val="ListNumber"/>
      </w:pPr>
      <w:r>
        <w:rPr>
          <w:rFonts w:ascii="Calibri" w:hAnsi="Calibri" w:eastAsia="Yu Gothic"/>
        </w:rPr>
        <w:t>「申し送りを登録」を押す。</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440"/>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項目</w:t>
            </w:r>
          </w:p>
        </w:tc>
        <w:tc>
          <w:tcPr>
            <w:tcW w:type="dxa" w:w="3384"/>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選択肢・上限</w:t>
            </w:r>
          </w:p>
        </w:tc>
        <w:tc>
          <w:tcPr>
            <w:tcW w:type="dxa" w:w="4291"/>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使い分け</w:t>
            </w:r>
          </w:p>
        </w:tc>
      </w:tr>
      <w:tr>
        <w:trPr>
          <w:cantSplit/>
          <w:trHeight w:hRule="atLeast"/>
        </w:trPr>
        <w:tc>
          <w:tcPr>
            <w:tcW w:type="dxa" w:w="1440"/>
            <w:tcMar>
              <w:top w:w="70" w:type="dxa"/>
              <w:start w:w="120" w:type="dxa"/>
              <w:bottom w:w="70" w:type="dxa"/>
              <w:end w:w="120" w:type="dxa"/>
            </w:tcMar>
            <w:vAlign w:val="top"/>
          </w:tcPr>
          <w:p>
            <w:pPr>
              <w:spacing w:after="0" w:line="264" w:lineRule="auto"/>
            </w:pPr>
            <w:r>
              <w:rPr>
                <w:rFonts w:ascii="Calibri" w:hAnsi="Calibri" w:eastAsia="Yu Gothic"/>
                <w:sz w:val="17"/>
              </w:rPr>
              <w:t>分類</w:t>
            </w:r>
          </w:p>
        </w:tc>
        <w:tc>
          <w:tcPr>
            <w:tcW w:type="dxa" w:w="3384"/>
            <w:tcMar>
              <w:top w:w="70" w:type="dxa"/>
              <w:start w:w="120" w:type="dxa"/>
              <w:bottom w:w="70" w:type="dxa"/>
              <w:end w:w="120" w:type="dxa"/>
            </w:tcMar>
            <w:vAlign w:val="top"/>
          </w:tcPr>
          <w:p>
            <w:pPr>
              <w:spacing w:after="0" w:line="264" w:lineRule="auto"/>
            </w:pPr>
            <w:r>
              <w:rPr>
                <w:rFonts w:ascii="Calibri" w:hAnsi="Calibri" w:eastAsia="Yu Gothic"/>
                <w:sz w:val="17"/>
              </w:rPr>
              <w:t>申し送り／保護者連絡／けが・事故／次回確認／その他</w:t>
            </w:r>
          </w:p>
        </w:tc>
        <w:tc>
          <w:tcPr>
            <w:tcW w:type="dxa" w:w="4291"/>
            <w:tcMar>
              <w:top w:w="70" w:type="dxa"/>
              <w:start w:w="120" w:type="dxa"/>
              <w:bottom w:w="70" w:type="dxa"/>
              <w:end w:w="120" w:type="dxa"/>
            </w:tcMar>
            <w:vAlign w:val="top"/>
          </w:tcPr>
          <w:p>
            <w:pPr>
              <w:spacing w:after="0" w:line="264" w:lineRule="auto"/>
            </w:pPr>
            <w:r>
              <w:rPr>
                <w:rFonts w:ascii="Calibri" w:hAnsi="Calibri" w:eastAsia="Yu Gothic"/>
                <w:sz w:val="17"/>
              </w:rPr>
              <w:t>内容の種類で絞り込みやすくする</w:t>
            </w:r>
          </w:p>
        </w:tc>
      </w:tr>
      <w:tr>
        <w:trPr>
          <w:cantSplit/>
          <w:trHeight w:hRule="atLeast"/>
        </w:trPr>
        <w:tc>
          <w:tcPr>
            <w:tcW w:type="dxa" w:w="1440"/>
            <w:shd w:fill="F8FAFC"/>
            <w:tcMar>
              <w:top w:w="70" w:type="dxa"/>
              <w:start w:w="120" w:type="dxa"/>
              <w:bottom w:w="70" w:type="dxa"/>
              <w:end w:w="120" w:type="dxa"/>
            </w:tcMar>
            <w:vAlign w:val="top"/>
          </w:tcPr>
          <w:p>
            <w:pPr>
              <w:spacing w:after="0" w:line="264" w:lineRule="auto"/>
            </w:pPr>
            <w:r>
              <w:rPr>
                <w:rFonts w:ascii="Calibri" w:hAnsi="Calibri" w:eastAsia="Yu Gothic"/>
                <w:sz w:val="17"/>
              </w:rPr>
              <w:t>重要度</w:t>
            </w:r>
          </w:p>
        </w:tc>
        <w:tc>
          <w:tcPr>
            <w:tcW w:type="dxa" w:w="3384"/>
            <w:shd w:fill="F8FAFC"/>
            <w:tcMar>
              <w:top w:w="70" w:type="dxa"/>
              <w:start w:w="120" w:type="dxa"/>
              <w:bottom w:w="70" w:type="dxa"/>
              <w:end w:w="120" w:type="dxa"/>
            </w:tcMar>
            <w:vAlign w:val="top"/>
          </w:tcPr>
          <w:p>
            <w:pPr>
              <w:spacing w:after="0" w:line="264" w:lineRule="auto"/>
            </w:pPr>
            <w:r>
              <w:rPr>
                <w:rFonts w:ascii="Calibri" w:hAnsi="Calibri" w:eastAsia="Yu Gothic"/>
                <w:sz w:val="17"/>
              </w:rPr>
              <w:t>通常／重要／緊急</w:t>
            </w:r>
          </w:p>
        </w:tc>
        <w:tc>
          <w:tcPr>
            <w:tcW w:type="dxa" w:w="4291"/>
            <w:shd w:fill="F8FAFC"/>
            <w:tcMar>
              <w:top w:w="70" w:type="dxa"/>
              <w:start w:w="120" w:type="dxa"/>
              <w:bottom w:w="70" w:type="dxa"/>
              <w:end w:w="120" w:type="dxa"/>
            </w:tcMar>
            <w:vAlign w:val="top"/>
          </w:tcPr>
          <w:p>
            <w:pPr>
              <w:spacing w:after="0" w:line="264" w:lineRule="auto"/>
            </w:pPr>
            <w:r>
              <w:rPr>
                <w:rFonts w:ascii="Calibri" w:hAnsi="Calibri" w:eastAsia="Yu Gothic"/>
                <w:sz w:val="17"/>
              </w:rPr>
              <w:t>対応順の目安。緊急は赤色で優先表示</w:t>
            </w:r>
          </w:p>
        </w:tc>
      </w:tr>
      <w:tr>
        <w:trPr>
          <w:cantSplit/>
          <w:trHeight w:hRule="atLeast"/>
        </w:trPr>
        <w:tc>
          <w:tcPr>
            <w:tcW w:type="dxa" w:w="1440"/>
            <w:tcMar>
              <w:top w:w="70" w:type="dxa"/>
              <w:start w:w="120" w:type="dxa"/>
              <w:bottom w:w="70" w:type="dxa"/>
              <w:end w:w="120" w:type="dxa"/>
            </w:tcMar>
            <w:vAlign w:val="top"/>
          </w:tcPr>
          <w:p>
            <w:pPr>
              <w:spacing w:after="0" w:line="264" w:lineRule="auto"/>
            </w:pPr>
            <w:r>
              <w:rPr>
                <w:rFonts w:ascii="Calibri" w:hAnsi="Calibri" w:eastAsia="Yu Gothic"/>
                <w:sz w:val="17"/>
              </w:rPr>
              <w:t>内容</w:t>
            </w:r>
          </w:p>
        </w:tc>
        <w:tc>
          <w:tcPr>
            <w:tcW w:type="dxa" w:w="3384"/>
            <w:tcMar>
              <w:top w:w="70" w:type="dxa"/>
              <w:start w:w="120" w:type="dxa"/>
              <w:bottom w:w="70" w:type="dxa"/>
              <w:end w:w="120" w:type="dxa"/>
            </w:tcMar>
            <w:vAlign w:val="top"/>
          </w:tcPr>
          <w:p>
            <w:pPr>
              <w:spacing w:after="0" w:line="264" w:lineRule="auto"/>
            </w:pPr>
            <w:r>
              <w:rPr>
                <w:rFonts w:ascii="Calibri" w:hAnsi="Calibri" w:eastAsia="Yu Gothic"/>
                <w:sz w:val="17"/>
              </w:rPr>
              <w:t>1〜4,000文字</w:t>
            </w:r>
          </w:p>
        </w:tc>
        <w:tc>
          <w:tcPr>
            <w:tcW w:type="dxa" w:w="4291"/>
            <w:tcMar>
              <w:top w:w="70" w:type="dxa"/>
              <w:start w:w="120" w:type="dxa"/>
              <w:bottom w:w="70" w:type="dxa"/>
              <w:end w:w="120" w:type="dxa"/>
            </w:tcMar>
            <w:vAlign w:val="top"/>
          </w:tcPr>
          <w:p>
            <w:pPr>
              <w:spacing w:after="0" w:line="264" w:lineRule="auto"/>
            </w:pPr>
            <w:r>
              <w:rPr>
                <w:rFonts w:ascii="Calibri" w:hAnsi="Calibri" w:eastAsia="Yu Gothic"/>
                <w:sz w:val="17"/>
              </w:rPr>
              <w:t>事実、必要な対応、期限を簡潔に記載</w:t>
            </w:r>
          </w:p>
        </w:tc>
      </w:tr>
      <w:tr>
        <w:trPr>
          <w:cantSplit/>
          <w:trHeight w:hRule="atLeast"/>
        </w:trPr>
        <w:tc>
          <w:tcPr>
            <w:tcW w:type="dxa" w:w="1440"/>
            <w:shd w:fill="F8FAFC"/>
            <w:tcMar>
              <w:top w:w="70" w:type="dxa"/>
              <w:start w:w="120" w:type="dxa"/>
              <w:bottom w:w="70" w:type="dxa"/>
              <w:end w:w="120" w:type="dxa"/>
            </w:tcMar>
            <w:vAlign w:val="top"/>
          </w:tcPr>
          <w:p>
            <w:pPr>
              <w:spacing w:after="0" w:line="264" w:lineRule="auto"/>
            </w:pPr>
            <w:r>
              <w:rPr>
                <w:rFonts w:ascii="Calibri" w:hAnsi="Calibri" w:eastAsia="Yu Gothic"/>
                <w:sz w:val="17"/>
              </w:rPr>
              <w:t>対応期限</w:t>
            </w:r>
          </w:p>
        </w:tc>
        <w:tc>
          <w:tcPr>
            <w:tcW w:type="dxa" w:w="3384"/>
            <w:shd w:fill="F8FAFC"/>
            <w:tcMar>
              <w:top w:w="70" w:type="dxa"/>
              <w:start w:w="120" w:type="dxa"/>
              <w:bottom w:w="70" w:type="dxa"/>
              <w:end w:w="120" w:type="dxa"/>
            </w:tcMar>
            <w:vAlign w:val="top"/>
          </w:tcPr>
          <w:p>
            <w:pPr>
              <w:spacing w:after="0" w:line="264" w:lineRule="auto"/>
            </w:pPr>
            <w:r>
              <w:rPr>
                <w:rFonts w:ascii="Calibri" w:hAnsi="Calibri" w:eastAsia="Yu Gothic"/>
                <w:sz w:val="17"/>
              </w:rPr>
              <w:t>任意の日付</w:t>
            </w:r>
          </w:p>
        </w:tc>
        <w:tc>
          <w:tcPr>
            <w:tcW w:type="dxa" w:w="4291"/>
            <w:shd w:fill="F8FAFC"/>
            <w:tcMar>
              <w:top w:w="70" w:type="dxa"/>
              <w:start w:w="120" w:type="dxa"/>
              <w:bottom w:w="70" w:type="dxa"/>
              <w:end w:w="120" w:type="dxa"/>
            </w:tcMar>
            <w:vAlign w:val="top"/>
          </w:tcPr>
          <w:p>
            <w:pPr>
              <w:spacing w:after="0" w:line="264" w:lineRule="auto"/>
            </w:pPr>
            <w:r>
              <w:rPr>
                <w:rFonts w:ascii="Calibri" w:hAnsi="Calibri" w:eastAsia="Yu Gothic"/>
                <w:sz w:val="17"/>
              </w:rPr>
              <w:t>期限を過ぎた未完了項目は期限超過表示</w:t>
            </w:r>
          </w:p>
        </w:tc>
      </w:tr>
      <w:tr>
        <w:trPr>
          <w:cantSplit/>
          <w:trHeight w:hRule="atLeast"/>
        </w:trPr>
        <w:tc>
          <w:tcPr>
            <w:tcW w:type="dxa" w:w="1440"/>
            <w:tcMar>
              <w:top w:w="70" w:type="dxa"/>
              <w:start w:w="120" w:type="dxa"/>
              <w:bottom w:w="70" w:type="dxa"/>
              <w:end w:w="120" w:type="dxa"/>
            </w:tcMar>
            <w:vAlign w:val="top"/>
          </w:tcPr>
          <w:p>
            <w:pPr>
              <w:spacing w:after="0" w:line="264" w:lineRule="auto"/>
            </w:pPr>
            <w:r>
              <w:rPr>
                <w:rFonts w:ascii="Calibri" w:hAnsi="Calibri" w:eastAsia="Yu Gothic"/>
                <w:sz w:val="17"/>
              </w:rPr>
              <w:t>対応担当</w:t>
            </w:r>
          </w:p>
        </w:tc>
        <w:tc>
          <w:tcPr>
            <w:tcW w:type="dxa" w:w="3384"/>
            <w:tcMar>
              <w:top w:w="70" w:type="dxa"/>
              <w:start w:w="120" w:type="dxa"/>
              <w:bottom w:w="70" w:type="dxa"/>
              <w:end w:w="120" w:type="dxa"/>
            </w:tcMar>
            <w:vAlign w:val="top"/>
          </w:tcPr>
          <w:p>
            <w:pPr>
              <w:spacing w:after="0" w:line="264" w:lineRule="auto"/>
            </w:pPr>
            <w:r>
              <w:rPr>
                <w:rFonts w:ascii="Calibri" w:hAnsi="Calibri" w:eastAsia="Yu Gothic"/>
                <w:sz w:val="17"/>
              </w:rPr>
              <w:t>100文字以内の自由入力</w:t>
            </w:r>
          </w:p>
        </w:tc>
        <w:tc>
          <w:tcPr>
            <w:tcW w:type="dxa" w:w="4291"/>
            <w:tcMar>
              <w:top w:w="70" w:type="dxa"/>
              <w:start w:w="120" w:type="dxa"/>
              <w:bottom w:w="70" w:type="dxa"/>
              <w:end w:w="120" w:type="dxa"/>
            </w:tcMar>
            <w:vAlign w:val="top"/>
          </w:tcPr>
          <w:p>
            <w:pPr>
              <w:spacing w:after="0" w:line="264" w:lineRule="auto"/>
            </w:pPr>
            <w:r>
              <w:rPr>
                <w:rFonts w:ascii="Calibri" w:hAnsi="Calibri" w:eastAsia="Yu Gothic"/>
                <w:sz w:val="17"/>
              </w:rPr>
              <w:t>担当者・担当部署を明示</w:t>
            </w:r>
          </w:p>
        </w:tc>
      </w:tr>
      <w:tr>
        <w:trPr>
          <w:cantSplit/>
          <w:trHeight w:hRule="atLeast"/>
        </w:trPr>
        <w:tc>
          <w:tcPr>
            <w:tcW w:type="dxa" w:w="1440"/>
            <w:shd w:fill="F8FAFC"/>
            <w:tcMar>
              <w:top w:w="70" w:type="dxa"/>
              <w:start w:w="120" w:type="dxa"/>
              <w:bottom w:w="70" w:type="dxa"/>
              <w:end w:w="120" w:type="dxa"/>
            </w:tcMar>
            <w:vAlign w:val="top"/>
          </w:tcPr>
          <w:p>
            <w:pPr>
              <w:spacing w:after="0" w:line="264" w:lineRule="auto"/>
            </w:pPr>
            <w:r>
              <w:rPr>
                <w:rFonts w:ascii="Calibri" w:hAnsi="Calibri" w:eastAsia="Yu Gothic"/>
                <w:sz w:val="17"/>
              </w:rPr>
              <w:t>対応状況</w:t>
            </w:r>
          </w:p>
        </w:tc>
        <w:tc>
          <w:tcPr>
            <w:tcW w:type="dxa" w:w="3384"/>
            <w:shd w:fill="F8FAFC"/>
            <w:tcMar>
              <w:top w:w="70" w:type="dxa"/>
              <w:start w:w="120" w:type="dxa"/>
              <w:bottom w:w="70" w:type="dxa"/>
              <w:end w:w="120" w:type="dxa"/>
            </w:tcMar>
            <w:vAlign w:val="top"/>
          </w:tcPr>
          <w:p>
            <w:pPr>
              <w:spacing w:after="0" w:line="264" w:lineRule="auto"/>
            </w:pPr>
            <w:r>
              <w:rPr>
                <w:rFonts w:ascii="Calibri" w:hAnsi="Calibri" w:eastAsia="Yu Gothic"/>
                <w:sz w:val="17"/>
              </w:rPr>
              <w:t>未対応／対応中／完了</w:t>
            </w:r>
          </w:p>
        </w:tc>
        <w:tc>
          <w:tcPr>
            <w:tcW w:type="dxa" w:w="4291"/>
            <w:shd w:fill="F8FAFC"/>
            <w:tcMar>
              <w:top w:w="70" w:type="dxa"/>
              <w:start w:w="120" w:type="dxa"/>
              <w:bottom w:w="70" w:type="dxa"/>
              <w:end w:w="120" w:type="dxa"/>
            </w:tcMar>
            <w:vAlign w:val="top"/>
          </w:tcPr>
          <w:p>
            <w:pPr>
              <w:spacing w:after="0" w:line="264" w:lineRule="auto"/>
            </w:pPr>
            <w:r>
              <w:rPr>
                <w:rFonts w:ascii="Calibri" w:hAnsi="Calibri" w:eastAsia="Yu Gothic"/>
                <w:sz w:val="17"/>
              </w:rPr>
              <w:t>確認とは別に実作業の進捗を示す</w:t>
            </w:r>
          </w:p>
        </w:tc>
      </w:tr>
    </w:tbl>
    <w:p>
      <w:pPr>
        <w:spacing w:after="20"/>
      </w:pPr>
    </w:p>
    <w:p>
      <w:pPr>
        <w:pStyle w:val="Heading2"/>
      </w:pPr>
      <w:r>
        <w:t>7.2 優先表示と検索</w:t>
      </w:r>
    </w:p>
    <w:p>
      <w:pPr>
        <w:pStyle w:val="ListBullet"/>
        <w:ind w:left="540" w:hanging="271"/>
      </w:pPr>
      <w:r>
        <w:rPr>
          <w:rFonts w:ascii="Calibri" w:hAnsi="Calibri" w:eastAsia="Yu Gothic"/>
        </w:rPr>
        <w:t>上部の「未完了」「緊急」「自分が未確認」を押すと、その条件へすぐ絞り込めます。</w:t>
      </w:r>
    </w:p>
    <w:p>
      <w:pPr>
        <w:pStyle w:val="ListBullet"/>
        <w:ind w:left="540" w:hanging="271"/>
      </w:pPr>
      <w:r>
        <w:rPr>
          <w:rFonts w:ascii="Calibri" w:hAnsi="Calibri" w:eastAsia="Yu Gothic"/>
        </w:rPr>
        <w:t>「検索・絞り込み」では、児童名・内容・担当者、対応状況、重要度、自分の確認状況で検索できます。</w:t>
      </w:r>
    </w:p>
    <w:p>
      <w:pPr>
        <w:pStyle w:val="ListBullet"/>
        <w:ind w:left="540" w:hanging="271"/>
      </w:pPr>
      <w:r>
        <w:rPr>
          <w:rFonts w:ascii="Calibri" w:hAnsi="Calibri" w:eastAsia="Yu Gothic"/>
        </w:rPr>
        <w:t>一覧は、重要度、対応状況、期限、登録日時を考慮して優先表示されます。</w:t>
      </w:r>
    </w:p>
    <w:p>
      <w:pPr>
        <w:pStyle w:val="ListBullet"/>
        <w:ind w:left="540" w:hanging="271"/>
      </w:pPr>
      <w:r>
        <w:rPr>
          <w:rFonts w:ascii="Calibri" w:hAnsi="Calibri" w:eastAsia="Yu Gothic"/>
        </w:rPr>
        <w:t>通常は未完了のみ表示されます。完了済みを確認するときは対応状況を「すべて」または「完了」にします。</w:t>
      </w:r>
    </w:p>
    <w:p>
      <w:pPr>
        <w:pStyle w:val="Heading2"/>
      </w:pPr>
      <w:r>
        <w:t>7.3 確認と再確認</w:t>
      </w:r>
    </w:p>
    <w:p>
      <w:pPr>
        <w:pStyle w:val="ListNumber"/>
      </w:pPr>
      <w:r>
        <w:rPr>
          <w:rFonts w:ascii="Calibri" w:hAnsi="Calibri" w:eastAsia="Yu Gothic"/>
        </w:rPr>
        <w:t>申し送り本文を読み、「確認する」を押す。</w:t>
      </w:r>
    </w:p>
    <w:p>
      <w:pPr>
        <w:pStyle w:val="ListNumber"/>
      </w:pPr>
      <w:r>
        <w:rPr>
          <w:rFonts w:ascii="Calibri" w:hAnsi="Calibri" w:eastAsia="Yu Gothic"/>
        </w:rPr>
        <w:t>詳細を開くと、全指導員の確認済み人数と個別状態を確認できる。</w:t>
      </w:r>
    </w:p>
    <w:p>
      <w:pPr>
        <w:pStyle w:val="ListNumber"/>
      </w:pPr>
      <w:r>
        <w:rPr>
          <w:rFonts w:ascii="Calibri" w:hAnsi="Calibri" w:eastAsia="Yu Gothic"/>
        </w:rPr>
        <w:t>内容または対応状況が更新された後は「再確認」と表示されるため、読み直して再確認する。</w:t>
      </w:r>
    </w:p>
    <w:p>
      <w:pPr>
        <w:pStyle w:val="ListNumber"/>
      </w:pPr>
      <w:r>
        <w:rPr>
          <w:rFonts w:ascii="Calibri" w:hAnsi="Calibri" w:eastAsia="Yu Gothic"/>
        </w:rPr>
        <w:t>誤って確認した場合は「確認取消」を押す。</w:t>
      </w:r>
    </w:p>
    <w:tbl>
      <w:tblPr>
        <w:tblW w:type="auto" w:w="0"/>
        <w:jc w:val="center"/>
        <w:tblLayout w:type="fixed"/>
        <w:tblLook w:firstColumn="1" w:firstRow="1" w:lastColumn="0" w:lastRow="0" w:noHBand="0" w:noVBand="1" w:val="04A0"/>
        <w:tblInd w:w="120" w:type="dxa"/>
      </w:tblPr>
      <w:tblGrid>
        <w:gridCol w:w="9115"/>
      </w:tblGrid>
      <w:tr>
        <w:tc>
          <w:tcPr>
            <w:tcW w:type="dxa" w:w="9115"/>
            <w:shd w:fill="EAF4FB"/>
            <w:tcMar>
              <w:top w:w="120" w:type="dxa"/>
              <w:start w:w="180" w:type="dxa"/>
              <w:bottom w:w="120" w:type="dxa"/>
              <w:end w:w="180" w:type="dxa"/>
            </w:tcMar>
            <w:vAlign w:val="center"/>
          </w:tcPr>
          <w:p>
            <w:pPr>
              <w:spacing w:after="60"/>
            </w:pPr>
            <w:r>
              <w:rPr>
                <w:rFonts w:ascii="Calibri" w:hAnsi="Calibri" w:eastAsia="Yu Gothic"/>
                <w:b/>
                <w:color w:val="1F4D78"/>
                <w:sz w:val="21"/>
              </w:rPr>
              <w:t>確認済み人数の基準</w:t>
            </w:r>
          </w:p>
          <w:p>
            <w:pPr>
              <w:spacing w:after="0"/>
            </w:pPr>
            <w:r>
              <w:rPr>
                <w:rFonts w:ascii="Calibri" w:hAnsi="Calibri" w:eastAsia="Yu Gothic"/>
                <w:color w:val="0F172A"/>
                <w:sz w:val="20"/>
              </w:rPr>
              <w:t>全指導員の確認状況は、現在有効な記録者名簿を基準に表示します。退職・異動者は記録者名簿から外し、新任者は追加してください。</w:t>
            </w:r>
          </w:p>
        </w:tc>
      </w:tr>
    </w:tbl>
    <w:p>
      <w:pPr>
        <w:spacing w:after="20"/>
      </w:pPr>
    </w:p>
    <w:p>
      <w:pPr>
        <w:pStyle w:val="Heading2"/>
      </w:pPr>
      <w:r>
        <w:t>7.4 対応状況を更新する</w:t>
      </w:r>
    </w:p>
    <w:p>
      <w:pPr>
        <w:pStyle w:val="ListBullet"/>
        <w:ind w:left="540" w:hanging="271"/>
      </w:pPr>
      <w:r>
        <w:rPr>
          <w:rFonts w:ascii="Calibri" w:hAnsi="Calibri" w:eastAsia="Yu Gothic"/>
        </w:rPr>
        <w:t>未対応：まだ着手していない。</w:t>
      </w:r>
    </w:p>
    <w:p>
      <w:pPr>
        <w:pStyle w:val="ListBullet"/>
        <w:ind w:left="540" w:hanging="271"/>
      </w:pPr>
      <w:r>
        <w:rPr>
          <w:rFonts w:ascii="Calibri" w:hAnsi="Calibri" w:eastAsia="Yu Gothic"/>
        </w:rPr>
        <w:t>対応中：担当者が確認し、対応を進めている。</w:t>
      </w:r>
    </w:p>
    <w:p>
      <w:pPr>
        <w:pStyle w:val="ListBullet"/>
        <w:ind w:left="540" w:hanging="271"/>
      </w:pPr>
      <w:r>
        <w:rPr>
          <w:rFonts w:ascii="Calibri" w:hAnsi="Calibri" w:eastAsia="Yu Gothic"/>
        </w:rPr>
        <w:t>完了：必要な対応と共有が完了した。</w:t>
      </w:r>
    </w:p>
    <w:p>
      <w:pPr>
        <w:pStyle w:val="ListBullet"/>
        <w:ind w:left="540" w:hanging="271"/>
      </w:pPr>
      <w:r>
        <w:rPr>
          <w:rFonts w:ascii="Calibri" w:hAnsi="Calibri" w:eastAsia="Yu Gothic"/>
        </w:rPr>
        <w:t>ステータス変更自体も内容更新として扱われ、以前の読了確認は再確認が必要になります。</w:t>
      </w: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けが・事故の扱い</w:t>
            </w:r>
          </w:p>
          <w:p>
            <w:pPr>
              <w:spacing w:after="0"/>
            </w:pPr>
            <w:r>
              <w:rPr>
                <w:rFonts w:ascii="Calibri" w:hAnsi="Calibri" w:eastAsia="Yu Gothic"/>
                <w:color w:val="0F172A"/>
                <w:sz w:val="20"/>
              </w:rPr>
              <w:t>本機能は迅速な共有を補助するものです。事業所で定めた事故報告書、保護者連絡、行政報告などの正式手順がある場合は、必ず併行して実施してください。</w:t>
            </w:r>
          </w:p>
        </w:tc>
      </w:tr>
    </w:tbl>
    <w:p>
      <w:pPr>
        <w:spacing w:after="20"/>
      </w:pPr>
    </w:p>
    <w:p>
      <w:r>
        <w:br w:type="page"/>
      </w:r>
    </w:p>
    <w:p>
      <w:pPr>
        <w:spacing w:after="80"/>
      </w:pPr>
      <w:r>
        <w:rPr>
          <w:rFonts w:ascii="Calibri" w:hAnsi="Calibri" w:eastAsia="Yu Gothic"/>
          <w:b/>
          <w:color w:val="0F766E"/>
          <w:sz w:val="18"/>
        </w:rPr>
        <w:t>CHAPTER 08</w:t>
      </w:r>
    </w:p>
    <w:p>
      <w:pPr>
        <w:pStyle w:val="Heading1"/>
        <w:spacing w:before="0"/>
      </w:pPr>
      <w:r>
        <w:t>支援経過記録の作成</w:t>
      </w:r>
    </w:p>
    <w:p>
      <w:pPr>
        <w:spacing w:after="240"/>
      </w:pPr>
      <w:r>
        <w:rPr>
          <w:rFonts w:ascii="Calibri" w:hAnsi="Calibri" w:eastAsia="Yu Gothic"/>
          <w:color w:val="475569"/>
          <w:sz w:val="21"/>
        </w:rPr>
        <w:t>1問ずつ進み、児童ごとの入力を分離しながら複数名分をまとめて保存します。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8.1 記録作成の全体手順</w:t>
      </w:r>
    </w:p>
    <w:tbl>
      <w:tblPr>
        <w:tblW w:type="auto" w:w="0"/>
        <w:jc w:val="center"/>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19"/>
            <w:shd w:fill="E7F5F2"/>
            <w:tcMar>
              <w:top w:w="120" w:type="dxa"/>
              <w:start w:w="100" w:type="dxa"/>
              <w:bottom w:w="120" w:type="dxa"/>
              <w:end w:w="100" w:type="dxa"/>
            </w:tcMar>
          </w:tcPr>
          <w:p>
            <w:pPr>
              <w:spacing w:after="80"/>
              <w:jc w:val="center"/>
            </w:pPr>
            <w:r>
              <w:rPr>
                <w:rFonts w:ascii="Calibri" w:hAnsi="Calibri" w:eastAsia="Yu Gothic"/>
                <w:b/>
                <w:color w:val="0F766E"/>
                <w:sz w:val="28"/>
              </w:rPr>
              <w:t>1</w:t>
            </w:r>
          </w:p>
          <w:p>
            <w:pPr>
              <w:spacing w:after="60"/>
              <w:jc w:val="center"/>
            </w:pPr>
            <w:r>
              <w:rPr>
                <w:rFonts w:ascii="Calibri" w:hAnsi="Calibri" w:eastAsia="Yu Gothic"/>
                <w:b/>
                <w:color w:val="18324A"/>
                <w:sz w:val="19"/>
              </w:rPr>
              <w:t>形式</w:t>
            </w:r>
          </w:p>
          <w:p>
            <w:pPr>
              <w:spacing w:after="0"/>
              <w:jc w:val="center"/>
            </w:pPr>
            <w:r>
              <w:rPr>
                <w:rFonts w:ascii="Calibri" w:hAnsi="Calibri" w:eastAsia="Yu Gothic"/>
                <w:color w:val="475569"/>
                <w:sz w:val="16"/>
              </w:rPr>
              <w:t>平日・休日・カスタム</w:t>
            </w:r>
          </w:p>
        </w:tc>
        <w:tc>
          <w:tcPr>
            <w:tcW w:type="dxa" w:w="1519"/>
            <w:shd w:fill="EAF4FB"/>
            <w:tcMar>
              <w:top w:w="120" w:type="dxa"/>
              <w:start w:w="100" w:type="dxa"/>
              <w:bottom w:w="120" w:type="dxa"/>
              <w:end w:w="100" w:type="dxa"/>
            </w:tcMar>
          </w:tcPr>
          <w:p>
            <w:pPr>
              <w:spacing w:after="80"/>
              <w:jc w:val="center"/>
            </w:pPr>
            <w:r>
              <w:rPr>
                <w:rFonts w:ascii="Calibri" w:hAnsi="Calibri" w:eastAsia="Yu Gothic"/>
                <w:b/>
                <w:color w:val="0F766E"/>
                <w:sz w:val="28"/>
              </w:rPr>
              <w:t>2</w:t>
            </w:r>
          </w:p>
          <w:p>
            <w:pPr>
              <w:spacing w:after="60"/>
              <w:jc w:val="center"/>
            </w:pPr>
            <w:r>
              <w:rPr>
                <w:rFonts w:ascii="Calibri" w:hAnsi="Calibri" w:eastAsia="Yu Gothic"/>
                <w:b/>
                <w:color w:val="18324A"/>
                <w:sz w:val="19"/>
              </w:rPr>
              <w:t>日付</w:t>
            </w:r>
          </w:p>
          <w:p>
            <w:pPr>
              <w:spacing w:after="0"/>
              <w:jc w:val="center"/>
            </w:pPr>
            <w:r>
              <w:rPr>
                <w:rFonts w:ascii="Calibri" w:hAnsi="Calibri" w:eastAsia="Yu Gothic"/>
                <w:color w:val="475569"/>
                <w:sz w:val="16"/>
              </w:rPr>
              <w:t>記録日を指定</w:t>
            </w:r>
          </w:p>
        </w:tc>
        <w:tc>
          <w:tcPr>
            <w:tcW w:type="dxa" w:w="1519"/>
            <w:shd w:fill="E7F5F2"/>
            <w:tcMar>
              <w:top w:w="120" w:type="dxa"/>
              <w:start w:w="100" w:type="dxa"/>
              <w:bottom w:w="120" w:type="dxa"/>
              <w:end w:w="100" w:type="dxa"/>
            </w:tcMar>
          </w:tcPr>
          <w:p>
            <w:pPr>
              <w:spacing w:after="80"/>
              <w:jc w:val="center"/>
            </w:pPr>
            <w:r>
              <w:rPr>
                <w:rFonts w:ascii="Calibri" w:hAnsi="Calibri" w:eastAsia="Yu Gothic"/>
                <w:b/>
                <w:color w:val="0F766E"/>
                <w:sz w:val="28"/>
              </w:rPr>
              <w:t>3</w:t>
            </w:r>
          </w:p>
          <w:p>
            <w:pPr>
              <w:spacing w:after="60"/>
              <w:jc w:val="center"/>
            </w:pPr>
            <w:r>
              <w:rPr>
                <w:rFonts w:ascii="Calibri" w:hAnsi="Calibri" w:eastAsia="Yu Gothic"/>
                <w:b/>
                <w:color w:val="18324A"/>
                <w:sz w:val="19"/>
              </w:rPr>
              <w:t>児童</w:t>
            </w:r>
          </w:p>
          <w:p>
            <w:pPr>
              <w:spacing w:after="0"/>
              <w:jc w:val="center"/>
            </w:pPr>
            <w:r>
              <w:rPr>
                <w:rFonts w:ascii="Calibri" w:hAnsi="Calibri" w:eastAsia="Yu Gothic"/>
                <w:color w:val="475569"/>
                <w:sz w:val="16"/>
              </w:rPr>
              <w:t>複数選択</w:t>
            </w:r>
          </w:p>
        </w:tc>
        <w:tc>
          <w:tcPr>
            <w:tcW w:type="dxa" w:w="1519"/>
            <w:shd w:fill="EAF4FB"/>
            <w:tcMar>
              <w:top w:w="120" w:type="dxa"/>
              <w:start w:w="100" w:type="dxa"/>
              <w:bottom w:w="120" w:type="dxa"/>
              <w:end w:w="100" w:type="dxa"/>
            </w:tcMar>
          </w:tcPr>
          <w:p>
            <w:pPr>
              <w:spacing w:after="80"/>
              <w:jc w:val="center"/>
            </w:pPr>
            <w:r>
              <w:rPr>
                <w:rFonts w:ascii="Calibri" w:hAnsi="Calibri" w:eastAsia="Yu Gothic"/>
                <w:b/>
                <w:color w:val="0F766E"/>
                <w:sz w:val="28"/>
              </w:rPr>
              <w:t>4</w:t>
            </w:r>
          </w:p>
          <w:p>
            <w:pPr>
              <w:spacing w:after="60"/>
              <w:jc w:val="center"/>
            </w:pPr>
            <w:r>
              <w:rPr>
                <w:rFonts w:ascii="Calibri" w:hAnsi="Calibri" w:eastAsia="Yu Gothic"/>
                <w:b/>
                <w:color w:val="18324A"/>
                <w:sz w:val="19"/>
              </w:rPr>
              <w:t>記録者</w:t>
            </w:r>
          </w:p>
          <w:p>
            <w:pPr>
              <w:spacing w:after="0"/>
              <w:jc w:val="center"/>
            </w:pPr>
            <w:r>
              <w:rPr>
                <w:rFonts w:ascii="Calibri" w:hAnsi="Calibri" w:eastAsia="Yu Gothic"/>
                <w:color w:val="475569"/>
                <w:sz w:val="16"/>
              </w:rPr>
              <w:t>実際の指導員</w:t>
            </w:r>
          </w:p>
        </w:tc>
        <w:tc>
          <w:tcPr>
            <w:tcW w:type="dxa" w:w="1519"/>
            <w:shd w:fill="E7F5F2"/>
            <w:tcMar>
              <w:top w:w="120" w:type="dxa"/>
              <w:start w:w="100" w:type="dxa"/>
              <w:bottom w:w="120" w:type="dxa"/>
              <w:end w:w="100" w:type="dxa"/>
            </w:tcMar>
          </w:tcPr>
          <w:p>
            <w:pPr>
              <w:spacing w:after="80"/>
              <w:jc w:val="center"/>
            </w:pPr>
            <w:r>
              <w:rPr>
                <w:rFonts w:ascii="Calibri" w:hAnsi="Calibri" w:eastAsia="Yu Gothic"/>
                <w:b/>
                <w:color w:val="0F766E"/>
                <w:sz w:val="28"/>
              </w:rPr>
              <w:t>5</w:t>
            </w:r>
          </w:p>
          <w:p>
            <w:pPr>
              <w:spacing w:after="60"/>
              <w:jc w:val="center"/>
            </w:pPr>
            <w:r>
              <w:rPr>
                <w:rFonts w:ascii="Calibri" w:hAnsi="Calibri" w:eastAsia="Yu Gothic"/>
                <w:b/>
                <w:color w:val="18324A"/>
                <w:sz w:val="19"/>
              </w:rPr>
              <w:t>質問</w:t>
            </w:r>
          </w:p>
          <w:p>
            <w:pPr>
              <w:spacing w:after="0"/>
              <w:jc w:val="center"/>
            </w:pPr>
            <w:r>
              <w:rPr>
                <w:rFonts w:ascii="Calibri" w:hAnsi="Calibri" w:eastAsia="Yu Gothic"/>
                <w:color w:val="475569"/>
                <w:sz w:val="16"/>
              </w:rPr>
              <w:t>児童タブで入力</w:t>
            </w:r>
          </w:p>
        </w:tc>
        <w:tc>
          <w:tcPr>
            <w:tcW w:type="dxa" w:w="1519"/>
            <w:shd w:fill="EAF4FB"/>
            <w:tcMar>
              <w:top w:w="120" w:type="dxa"/>
              <w:start w:w="100" w:type="dxa"/>
              <w:bottom w:w="120" w:type="dxa"/>
              <w:end w:w="100" w:type="dxa"/>
            </w:tcMar>
          </w:tcPr>
          <w:p>
            <w:pPr>
              <w:spacing w:after="80"/>
              <w:jc w:val="center"/>
            </w:pPr>
            <w:r>
              <w:rPr>
                <w:rFonts w:ascii="Calibri" w:hAnsi="Calibri" w:eastAsia="Yu Gothic"/>
                <w:b/>
                <w:color w:val="0F766E"/>
                <w:sz w:val="28"/>
              </w:rPr>
              <w:t>6</w:t>
            </w:r>
          </w:p>
          <w:p>
            <w:pPr>
              <w:spacing w:after="60"/>
              <w:jc w:val="center"/>
            </w:pPr>
            <w:r>
              <w:rPr>
                <w:rFonts w:ascii="Calibri" w:hAnsi="Calibri" w:eastAsia="Yu Gothic"/>
                <w:b/>
                <w:color w:val="18324A"/>
                <w:sz w:val="19"/>
              </w:rPr>
              <w:t>確認</w:t>
            </w:r>
          </w:p>
          <w:p>
            <w:pPr>
              <w:spacing w:after="0"/>
              <w:jc w:val="center"/>
            </w:pPr>
            <w:r>
              <w:rPr>
                <w:rFonts w:ascii="Calibri" w:hAnsi="Calibri" w:eastAsia="Yu Gothic"/>
                <w:color w:val="475569"/>
                <w:sz w:val="16"/>
              </w:rPr>
              <w:t>点検して一括保存</w:t>
            </w:r>
          </w:p>
        </w:tc>
      </w:tr>
    </w:tbl>
    <w:p>
      <w:pPr>
        <w:spacing w:after="20"/>
      </w:pPr>
    </w:p>
    <w:p>
      <w:pPr>
        <w:pStyle w:val="ListNumber"/>
      </w:pPr>
      <w:r>
        <w:rPr>
          <w:rFonts w:ascii="Calibri" w:hAnsi="Calibri" w:eastAsia="Yu Gothic"/>
        </w:rPr>
        <w:t>「記録」またはホームの「記録を開始」を押す。</w:t>
      </w:r>
    </w:p>
    <w:p>
      <w:pPr>
        <w:pStyle w:val="ListNumber"/>
      </w:pPr>
      <w:r>
        <w:rPr>
          <w:rFonts w:ascii="Calibri" w:hAnsi="Calibri" w:eastAsia="Yu Gothic"/>
        </w:rPr>
        <w:t>使用する記録フォーマットと記録日を選ぶ。</w:t>
      </w:r>
    </w:p>
    <w:p>
      <w:pPr>
        <w:pStyle w:val="ListNumber"/>
      </w:pPr>
      <w:r>
        <w:rPr>
          <w:rFonts w:ascii="Calibri" w:hAnsi="Calibri" w:eastAsia="Yu Gothic"/>
        </w:rPr>
        <w:t>対象児童を1名以上選ぶ。</w:t>
      </w:r>
    </w:p>
    <w:p>
      <w:pPr>
        <w:pStyle w:val="ListNumber"/>
      </w:pPr>
      <w:r>
        <w:rPr>
          <w:rFonts w:ascii="Calibri" w:hAnsi="Calibri" w:eastAsia="Yu Gothic"/>
        </w:rPr>
        <w:t>記録者を確認する。共有指導員アカウントでは本人確認済みの指導員に固定される。</w:t>
      </w:r>
    </w:p>
    <w:p>
      <w:pPr>
        <w:pStyle w:val="ListNumber"/>
      </w:pPr>
      <w:r>
        <w:rPr>
          <w:rFonts w:ascii="Calibri" w:hAnsi="Calibri" w:eastAsia="Yu Gothic"/>
        </w:rPr>
        <w:t>児童ごとに、出欠、表情、おやつ、各セクション項目、ABC分析を入力する。</w:t>
      </w:r>
    </w:p>
    <w:p>
      <w:pPr>
        <w:pStyle w:val="ListNumber"/>
      </w:pPr>
      <w:r>
        <w:rPr>
          <w:rFonts w:ascii="Calibri" w:hAnsi="Calibri" w:eastAsia="Yu Gothic"/>
        </w:rPr>
        <w:t>質問一覧と最終確認で未回答・スキップ・入力矛盾を点検する。</w:t>
      </w:r>
    </w:p>
    <w:p>
      <w:pPr>
        <w:pStyle w:val="ListNumber"/>
      </w:pPr>
      <w:r>
        <w:rPr>
          <w:rFonts w:ascii="Calibri" w:hAnsi="Calibri" w:eastAsia="Yu Gothic"/>
        </w:rPr>
        <w:t>「○名分を保存」を押す。</w:t>
      </w:r>
    </w:p>
    <w:p>
      <w:pPr>
        <w:pStyle w:val="Heading2"/>
      </w:pPr>
      <w:r>
        <w:t>8.2 児童を選ぶ</w:t>
      </w:r>
    </w:p>
    <w:p>
      <w:pPr>
        <w:pStyle w:val="ListBullet"/>
        <w:ind w:left="540" w:hanging="271"/>
      </w:pPr>
      <w:r>
        <w:rPr>
          <w:rFonts w:ascii="Calibri" w:hAnsi="Calibri" w:eastAsia="Yu Gothic"/>
        </w:rPr>
        <w:t>記録日の曜日に定期利用する児童が優先表示されます。</w:t>
      </w:r>
    </w:p>
    <w:p>
      <w:pPr>
        <w:pStyle w:val="ListBullet"/>
        <w:ind w:left="540" w:hanging="271"/>
      </w:pPr>
      <w:r>
        <w:rPr>
          <w:rFonts w:ascii="Calibri" w:hAnsi="Calibri" w:eastAsia="Yu Gothic"/>
        </w:rPr>
        <w:t>複数児童を選択できます。選択した児童は画面上部の児童タブに並びます。</w:t>
      </w:r>
    </w:p>
    <w:p>
      <w:pPr>
        <w:pStyle w:val="ListBullet"/>
        <w:ind w:left="540" w:hanging="271"/>
      </w:pPr>
      <w:r>
        <w:rPr>
          <w:rFonts w:ascii="Calibri" w:hAnsi="Calibri" w:eastAsia="Yu Gothic"/>
        </w:rPr>
        <w:t>追加利用は「児童を追加」を押し、一覧または児童名検索から追加します。</w:t>
      </w:r>
    </w:p>
    <w:p>
      <w:pPr>
        <w:pStyle w:val="ListBullet"/>
        <w:ind w:left="540" w:hanging="271"/>
      </w:pPr>
      <w:r>
        <w:rPr>
          <w:rFonts w:ascii="Calibri" w:hAnsi="Calibri" w:eastAsia="Yu Gothic"/>
        </w:rPr>
        <w:t>児童を切り替えても回答は児童ごとに独立して保存され、他児童の回答は引き継がれません。</w:t>
      </w:r>
    </w:p>
    <w:p>
      <w:pPr>
        <w:pStyle w:val="ListBullet"/>
        <w:ind w:left="540" w:hanging="271"/>
      </w:pPr>
      <w:r>
        <w:rPr>
          <w:rFonts w:ascii="Calibri" w:hAnsi="Calibri" w:eastAsia="Yu Gothic"/>
        </w:rPr>
        <w:t>児童タブには未回答数が表示され、切り替えると前回開いていた質問または最初の未回答質問へ戻ります。</w:t>
      </w:r>
    </w:p>
    <w:p>
      <w:pPr>
        <w:pStyle w:val="Heading2"/>
      </w:pPr>
      <w:r>
        <w:t>8.3 固定質問</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質問</w:t>
            </w:r>
          </w:p>
        </w:tc>
        <w:tc>
          <w:tcPr>
            <w:tcW w:type="dxa" w:w="1728"/>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入力方式</w:t>
            </w:r>
          </w:p>
        </w:tc>
        <w:tc>
          <w:tcPr>
            <w:tcW w:type="dxa" w:w="5587"/>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補足</w:t>
            </w:r>
          </w:p>
        </w:tc>
      </w:tr>
      <w:tr>
        <w:trPr>
          <w:cantSplit/>
        </w:trPr>
        <w:tc>
          <w:tcPr>
            <w:tcW w:type="dxa" w:w="1800"/>
            <w:tcMar>
              <w:top w:w="90" w:type="dxa"/>
              <w:start w:w="120" w:type="dxa"/>
              <w:bottom w:w="90" w:type="dxa"/>
              <w:end w:w="120" w:type="dxa"/>
            </w:tcMar>
            <w:vAlign w:val="top"/>
          </w:tcPr>
          <w:p>
            <w:pPr>
              <w:spacing w:after="0" w:line="276" w:lineRule="auto"/>
            </w:pPr>
            <w:r>
              <w:rPr>
                <w:rFonts w:ascii="Calibri" w:hAnsi="Calibri" w:eastAsia="Yu Gothic"/>
                <w:sz w:val="19"/>
              </w:rPr>
              <w:t>出欠</w:t>
            </w:r>
          </w:p>
        </w:tc>
        <w:tc>
          <w:tcPr>
            <w:tcW w:type="dxa" w:w="1728"/>
            <w:tcMar>
              <w:top w:w="90" w:type="dxa"/>
              <w:start w:w="120" w:type="dxa"/>
              <w:bottom w:w="90" w:type="dxa"/>
              <w:end w:w="120" w:type="dxa"/>
            </w:tcMar>
            <w:vAlign w:val="top"/>
          </w:tcPr>
          <w:p>
            <w:pPr>
              <w:spacing w:after="0" w:line="276" w:lineRule="auto"/>
            </w:pPr>
            <w:r>
              <w:rPr>
                <w:rFonts w:ascii="Calibri" w:hAnsi="Calibri" w:eastAsia="Yu Gothic"/>
                <w:sz w:val="19"/>
              </w:rPr>
              <w:t>1つ選択</w:t>
            </w:r>
          </w:p>
        </w:tc>
        <w:tc>
          <w:tcPr>
            <w:tcW w:type="dxa" w:w="5587"/>
            <w:tcMar>
              <w:top w:w="90" w:type="dxa"/>
              <w:start w:w="120" w:type="dxa"/>
              <w:bottom w:w="90" w:type="dxa"/>
              <w:end w:w="120" w:type="dxa"/>
            </w:tcMar>
            <w:vAlign w:val="top"/>
          </w:tcPr>
          <w:p>
            <w:pPr>
              <w:spacing w:after="0" w:line="276" w:lineRule="auto"/>
            </w:pPr>
            <w:r>
              <w:rPr>
                <w:rFonts w:ascii="Calibri" w:hAnsi="Calibri" w:eastAsia="Yu Gothic"/>
                <w:sz w:val="19"/>
              </w:rPr>
              <w:t>出席／欠席／遅刻／早退／その他。任意の備考欄あり</w:t>
            </w:r>
          </w:p>
        </w:tc>
      </w:tr>
      <w:tr>
        <w:trPr>
          <w:cantSplit/>
        </w:trPr>
        <w:tc>
          <w:tcPr>
            <w:tcW w:type="dxa" w:w="1800"/>
            <w:shd w:fill="F8FAFC"/>
            <w:tcMar>
              <w:top w:w="90" w:type="dxa"/>
              <w:start w:w="120" w:type="dxa"/>
              <w:bottom w:w="90" w:type="dxa"/>
              <w:end w:w="120" w:type="dxa"/>
            </w:tcMar>
            <w:vAlign w:val="top"/>
          </w:tcPr>
          <w:p>
            <w:pPr>
              <w:spacing w:after="0" w:line="276" w:lineRule="auto"/>
            </w:pPr>
            <w:r>
              <w:rPr>
                <w:rFonts w:ascii="Calibri" w:hAnsi="Calibri" w:eastAsia="Yu Gothic"/>
                <w:sz w:val="19"/>
              </w:rPr>
              <w:t>来所時の表情</w:t>
            </w:r>
          </w:p>
        </w:tc>
        <w:tc>
          <w:tcPr>
            <w:tcW w:type="dxa" w:w="1728"/>
            <w:shd w:fill="F8FAFC"/>
            <w:tcMar>
              <w:top w:w="90" w:type="dxa"/>
              <w:start w:w="120" w:type="dxa"/>
              <w:bottom w:w="90" w:type="dxa"/>
              <w:end w:w="120" w:type="dxa"/>
            </w:tcMar>
            <w:vAlign w:val="top"/>
          </w:tcPr>
          <w:p>
            <w:pPr>
              <w:spacing w:after="0" w:line="276" w:lineRule="auto"/>
            </w:pPr>
            <w:r>
              <w:rPr>
                <w:rFonts w:ascii="Calibri" w:hAnsi="Calibri" w:eastAsia="Yu Gothic"/>
                <w:sz w:val="19"/>
              </w:rPr>
              <w:t>複数選択</w:t>
            </w:r>
          </w:p>
        </w:tc>
        <w:tc>
          <w:tcPr>
            <w:tcW w:type="dxa" w:w="5587"/>
            <w:shd w:fill="F8FAFC"/>
            <w:tcMar>
              <w:top w:w="90" w:type="dxa"/>
              <w:start w:w="120" w:type="dxa"/>
              <w:bottom w:w="90" w:type="dxa"/>
              <w:end w:w="120" w:type="dxa"/>
            </w:tcMar>
            <w:vAlign w:val="top"/>
          </w:tcPr>
          <w:p>
            <w:pPr>
              <w:spacing w:after="0" w:line="276" w:lineRule="auto"/>
            </w:pPr>
            <w:r>
              <w:rPr>
                <w:rFonts w:ascii="Calibri" w:hAnsi="Calibri" w:eastAsia="Yu Gothic"/>
                <w:sz w:val="19"/>
              </w:rPr>
              <w:t>笑顔／真顔／暗め／泣き顔／不機嫌／その他。任意の備考欄あり</w:t>
            </w:r>
          </w:p>
        </w:tc>
      </w:tr>
      <w:tr>
        <w:trPr>
          <w:cantSplit/>
        </w:trPr>
        <w:tc>
          <w:tcPr>
            <w:tcW w:type="dxa" w:w="1800"/>
            <w:tcMar>
              <w:top w:w="90" w:type="dxa"/>
              <w:start w:w="120" w:type="dxa"/>
              <w:bottom w:w="90" w:type="dxa"/>
              <w:end w:w="120" w:type="dxa"/>
            </w:tcMar>
            <w:vAlign w:val="top"/>
          </w:tcPr>
          <w:p>
            <w:pPr>
              <w:spacing w:after="0" w:line="276" w:lineRule="auto"/>
            </w:pPr>
            <w:r>
              <w:rPr>
                <w:rFonts w:ascii="Calibri" w:hAnsi="Calibri" w:eastAsia="Yu Gothic"/>
                <w:sz w:val="19"/>
              </w:rPr>
              <w:t>おやつ</w:t>
            </w:r>
          </w:p>
        </w:tc>
        <w:tc>
          <w:tcPr>
            <w:tcW w:type="dxa" w:w="1728"/>
            <w:tcMar>
              <w:top w:w="90" w:type="dxa"/>
              <w:start w:w="120" w:type="dxa"/>
              <w:bottom w:w="90" w:type="dxa"/>
              <w:end w:w="120" w:type="dxa"/>
            </w:tcMar>
            <w:vAlign w:val="top"/>
          </w:tcPr>
          <w:p>
            <w:pPr>
              <w:spacing w:after="0" w:line="276" w:lineRule="auto"/>
            </w:pPr>
            <w:r>
              <w:rPr>
                <w:rFonts w:ascii="Calibri" w:hAnsi="Calibri" w:eastAsia="Yu Gothic"/>
                <w:sz w:val="19"/>
              </w:rPr>
              <w:t>1つ選択</w:t>
            </w:r>
          </w:p>
        </w:tc>
        <w:tc>
          <w:tcPr>
            <w:tcW w:type="dxa" w:w="5587"/>
            <w:tcMar>
              <w:top w:w="90" w:type="dxa"/>
              <w:start w:w="120" w:type="dxa"/>
              <w:bottom w:w="90" w:type="dxa"/>
              <w:end w:w="120" w:type="dxa"/>
            </w:tcMar>
            <w:vAlign w:val="top"/>
          </w:tcPr>
          <w:p>
            <w:pPr>
              <w:spacing w:after="0" w:line="276" w:lineRule="auto"/>
            </w:pPr>
            <w:r>
              <w:rPr>
                <w:rFonts w:ascii="Calibri" w:hAnsi="Calibri" w:eastAsia="Yu Gothic"/>
                <w:sz w:val="19"/>
              </w:rPr>
              <w:t>食べた／持ち帰り／食べていない／持ち込み。任意の備考欄あり</w:t>
            </w:r>
          </w:p>
        </w:tc>
      </w:tr>
      <w:tr>
        <w:trPr>
          <w:cantSplit/>
        </w:trPr>
        <w:tc>
          <w:tcPr>
            <w:tcW w:type="dxa" w:w="1800"/>
            <w:shd w:fill="F8FAFC"/>
            <w:tcMar>
              <w:top w:w="90" w:type="dxa"/>
              <w:start w:w="120" w:type="dxa"/>
              <w:bottom w:w="90" w:type="dxa"/>
              <w:end w:w="120" w:type="dxa"/>
            </w:tcMar>
            <w:vAlign w:val="top"/>
          </w:tcPr>
          <w:p>
            <w:pPr>
              <w:spacing w:after="0" w:line="276" w:lineRule="auto"/>
            </w:pPr>
            <w:r>
              <w:rPr>
                <w:rFonts w:ascii="Calibri" w:hAnsi="Calibri" w:eastAsia="Yu Gothic"/>
                <w:sz w:val="19"/>
              </w:rPr>
              <w:t>支援時間</w:t>
            </w:r>
          </w:p>
        </w:tc>
        <w:tc>
          <w:tcPr>
            <w:tcW w:type="dxa" w:w="1728"/>
            <w:shd w:fill="F8FAFC"/>
            <w:tcMar>
              <w:top w:w="90" w:type="dxa"/>
              <w:start w:w="120" w:type="dxa"/>
              <w:bottom w:w="90" w:type="dxa"/>
              <w:end w:w="120" w:type="dxa"/>
            </w:tcMar>
            <w:vAlign w:val="top"/>
          </w:tcPr>
          <w:p>
            <w:pPr>
              <w:spacing w:after="0" w:line="276" w:lineRule="auto"/>
            </w:pPr>
            <w:r>
              <w:rPr>
                <w:rFonts w:ascii="Calibri" w:hAnsi="Calibri" w:eastAsia="Yu Gothic"/>
                <w:sz w:val="19"/>
              </w:rPr>
              <w:t>なし</w:t>
            </w:r>
          </w:p>
        </w:tc>
        <w:tc>
          <w:tcPr>
            <w:tcW w:type="dxa" w:w="5587"/>
            <w:shd w:fill="F8FAFC"/>
            <w:tcMar>
              <w:top w:w="90" w:type="dxa"/>
              <w:start w:w="120" w:type="dxa"/>
              <w:bottom w:w="90" w:type="dxa"/>
              <w:end w:w="120" w:type="dxa"/>
            </w:tcMar>
            <w:vAlign w:val="top"/>
          </w:tcPr>
          <w:p>
            <w:pPr>
              <w:spacing w:after="0" w:line="276" w:lineRule="auto"/>
            </w:pPr>
            <w:r>
              <w:rPr>
                <w:rFonts w:ascii="Calibri" w:hAnsi="Calibri" w:eastAsia="Yu Gothic"/>
                <w:sz w:val="19"/>
              </w:rPr>
              <w:t>現行仕様では入力項目を削除済み</w:t>
            </w:r>
          </w:p>
        </w:tc>
      </w:tr>
      <w:tr>
        <w:trPr>
          <w:cantSplit/>
        </w:trPr>
        <w:tc>
          <w:tcPr>
            <w:tcW w:type="dxa" w:w="1800"/>
            <w:tcMar>
              <w:top w:w="90" w:type="dxa"/>
              <w:start w:w="120" w:type="dxa"/>
              <w:bottom w:w="90" w:type="dxa"/>
              <w:end w:w="120" w:type="dxa"/>
            </w:tcMar>
            <w:vAlign w:val="top"/>
          </w:tcPr>
          <w:p>
            <w:pPr>
              <w:spacing w:after="0" w:line="276" w:lineRule="auto"/>
            </w:pPr>
            <w:r>
              <w:rPr>
                <w:rFonts w:ascii="Calibri" w:hAnsi="Calibri" w:eastAsia="Yu Gothic"/>
                <w:sz w:val="19"/>
              </w:rPr>
              <w:t>送迎状況</w:t>
            </w:r>
          </w:p>
        </w:tc>
        <w:tc>
          <w:tcPr>
            <w:tcW w:type="dxa" w:w="1728"/>
            <w:tcMar>
              <w:top w:w="90" w:type="dxa"/>
              <w:start w:w="120" w:type="dxa"/>
              <w:bottom w:w="90" w:type="dxa"/>
              <w:end w:w="120" w:type="dxa"/>
            </w:tcMar>
            <w:vAlign w:val="top"/>
          </w:tcPr>
          <w:p>
            <w:pPr>
              <w:spacing w:after="0" w:line="276" w:lineRule="auto"/>
            </w:pPr>
            <w:r>
              <w:rPr>
                <w:rFonts w:ascii="Calibri" w:hAnsi="Calibri" w:eastAsia="Yu Gothic"/>
                <w:sz w:val="19"/>
              </w:rPr>
              <w:t>なし</w:t>
            </w:r>
          </w:p>
        </w:tc>
        <w:tc>
          <w:tcPr>
            <w:tcW w:type="dxa" w:w="5587"/>
            <w:tcMar>
              <w:top w:w="90" w:type="dxa"/>
              <w:start w:w="120" w:type="dxa"/>
              <w:bottom w:w="90" w:type="dxa"/>
              <w:end w:w="120" w:type="dxa"/>
            </w:tcMar>
            <w:vAlign w:val="top"/>
          </w:tcPr>
          <w:p>
            <w:pPr>
              <w:spacing w:after="0" w:line="276" w:lineRule="auto"/>
            </w:pPr>
            <w:r>
              <w:rPr>
                <w:rFonts w:ascii="Calibri" w:hAnsi="Calibri" w:eastAsia="Yu Gothic"/>
                <w:sz w:val="19"/>
              </w:rPr>
              <w:t>現行仕様では入力項目を削除済み</w:t>
            </w:r>
          </w:p>
        </w:tc>
      </w:tr>
    </w:tbl>
    <w:p>
      <w:pPr>
        <w:spacing w:after="20"/>
      </w:pPr>
    </w:p>
    <w:p>
      <w:r>
        <w:rPr>
          <w:rFonts w:ascii="Calibri" w:hAnsi="Calibri" w:eastAsia="Yu Gothic"/>
        </w:rPr>
        <w:t>固定質問のタイトル、補足文、選択肢、備考欄の名称・案内文は、児発管または管理者がテンプレートごとに編集できます。</w:t>
      </w:r>
    </w:p>
    <w:p>
      <w:pPr>
        <w:pStyle w:val="Heading2"/>
      </w:pPr>
      <w:r>
        <w:t>8.4 テンプレート項目の入力形式</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223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入力形式</w:t>
            </w:r>
          </w:p>
        </w:tc>
        <w:tc>
          <w:tcPr>
            <w:tcW w:type="dxa" w:w="6883"/>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動作</w:t>
            </w:r>
          </w:p>
        </w:tc>
      </w:tr>
      <w:tr>
        <w:trPr>
          <w:cantSplit/>
          <w:trHeight w:hRule="atLeast"/>
        </w:trPr>
        <w:tc>
          <w:tcPr>
            <w:tcW w:type="dxa" w:w="2232"/>
            <w:tcMar>
              <w:top w:w="70" w:type="dxa"/>
              <w:start w:w="120" w:type="dxa"/>
              <w:bottom w:w="70" w:type="dxa"/>
              <w:end w:w="120" w:type="dxa"/>
            </w:tcMar>
            <w:vAlign w:val="top"/>
          </w:tcPr>
          <w:p>
            <w:pPr>
              <w:spacing w:after="0" w:line="264" w:lineRule="auto"/>
            </w:pPr>
            <w:r>
              <w:rPr>
                <w:rFonts w:ascii="Calibri" w:hAnsi="Calibri" w:eastAsia="Yu Gothic"/>
                <w:sz w:val="17"/>
              </w:rPr>
              <w:t>単一選択</w:t>
            </w:r>
          </w:p>
        </w:tc>
        <w:tc>
          <w:tcPr>
            <w:tcW w:type="dxa" w:w="6883"/>
            <w:tcMar>
              <w:top w:w="70" w:type="dxa"/>
              <w:start w:w="120" w:type="dxa"/>
              <w:bottom w:w="70" w:type="dxa"/>
              <w:end w:w="120" w:type="dxa"/>
            </w:tcMar>
            <w:vAlign w:val="top"/>
          </w:tcPr>
          <w:p>
            <w:pPr>
              <w:spacing w:after="0" w:line="264" w:lineRule="auto"/>
            </w:pPr>
            <w:r>
              <w:rPr>
                <w:rFonts w:ascii="Calibri" w:hAnsi="Calibri" w:eastAsia="Yu Gothic"/>
                <w:sz w:val="17"/>
              </w:rPr>
              <w:t>候補から1つだけ選ぶ</w:t>
            </w:r>
          </w:p>
        </w:tc>
      </w:tr>
      <w:tr>
        <w:trPr>
          <w:cantSplit/>
          <w:trHeight w:hRule="atLeast"/>
        </w:trPr>
        <w:tc>
          <w:tcPr>
            <w:tcW w:type="dxa" w:w="2232"/>
            <w:shd w:fill="F8FAFC"/>
            <w:tcMar>
              <w:top w:w="70" w:type="dxa"/>
              <w:start w:w="120" w:type="dxa"/>
              <w:bottom w:w="70" w:type="dxa"/>
              <w:end w:w="120" w:type="dxa"/>
            </w:tcMar>
            <w:vAlign w:val="top"/>
          </w:tcPr>
          <w:p>
            <w:pPr>
              <w:spacing w:after="0" w:line="264" w:lineRule="auto"/>
            </w:pPr>
            <w:r>
              <w:rPr>
                <w:rFonts w:ascii="Calibri" w:hAnsi="Calibri" w:eastAsia="Yu Gothic"/>
                <w:sz w:val="17"/>
              </w:rPr>
              <w:t>複数選択</w:t>
            </w:r>
          </w:p>
        </w:tc>
        <w:tc>
          <w:tcPr>
            <w:tcW w:type="dxa" w:w="6883"/>
            <w:shd w:fill="F8FAFC"/>
            <w:tcMar>
              <w:top w:w="70" w:type="dxa"/>
              <w:start w:w="120" w:type="dxa"/>
              <w:bottom w:w="70" w:type="dxa"/>
              <w:end w:w="120" w:type="dxa"/>
            </w:tcMar>
            <w:vAlign w:val="top"/>
          </w:tcPr>
          <w:p>
            <w:pPr>
              <w:spacing w:after="0" w:line="264" w:lineRule="auto"/>
            </w:pPr>
            <w:r>
              <w:rPr>
                <w:rFonts w:ascii="Calibri" w:hAnsi="Calibri" w:eastAsia="Yu Gothic"/>
                <w:sz w:val="17"/>
              </w:rPr>
              <w:t>該当する候補を複数選ぶ</w:t>
            </w:r>
          </w:p>
        </w:tc>
      </w:tr>
      <w:tr>
        <w:trPr>
          <w:cantSplit/>
          <w:trHeight w:hRule="atLeast"/>
        </w:trPr>
        <w:tc>
          <w:tcPr>
            <w:tcW w:type="dxa" w:w="2232"/>
            <w:tcMar>
              <w:top w:w="70" w:type="dxa"/>
              <w:start w:w="120" w:type="dxa"/>
              <w:bottom w:w="70" w:type="dxa"/>
              <w:end w:w="120" w:type="dxa"/>
            </w:tcMar>
            <w:vAlign w:val="top"/>
          </w:tcPr>
          <w:p>
            <w:pPr>
              <w:spacing w:after="0" w:line="264" w:lineRule="auto"/>
            </w:pPr>
            <w:r>
              <w:rPr>
                <w:rFonts w:ascii="Calibri" w:hAnsi="Calibri" w:eastAsia="Yu Gothic"/>
                <w:sz w:val="17"/>
              </w:rPr>
              <w:t>数値入力</w:t>
            </w:r>
          </w:p>
        </w:tc>
        <w:tc>
          <w:tcPr>
            <w:tcW w:type="dxa" w:w="6883"/>
            <w:tcMar>
              <w:top w:w="70" w:type="dxa"/>
              <w:start w:w="120" w:type="dxa"/>
              <w:bottom w:w="70" w:type="dxa"/>
              <w:end w:w="120" w:type="dxa"/>
            </w:tcMar>
            <w:vAlign w:val="top"/>
          </w:tcPr>
          <w:p>
            <w:pPr>
              <w:spacing w:after="0" w:line="264" w:lineRule="auto"/>
            </w:pPr>
            <w:r>
              <w:rPr>
                <w:rFonts w:ascii="Calibri" w:hAnsi="Calibri" w:eastAsia="Yu Gothic"/>
                <w:sz w:val="17"/>
              </w:rPr>
              <w:t>時間・回数などを数字で入力。単位を表示可能</w:t>
            </w:r>
          </w:p>
        </w:tc>
      </w:tr>
      <w:tr>
        <w:trPr>
          <w:cantSplit/>
          <w:trHeight w:hRule="atLeast"/>
        </w:trPr>
        <w:tc>
          <w:tcPr>
            <w:tcW w:type="dxa" w:w="2232"/>
            <w:shd w:fill="F8FAFC"/>
            <w:tcMar>
              <w:top w:w="70" w:type="dxa"/>
              <w:start w:w="120" w:type="dxa"/>
              <w:bottom w:w="70" w:type="dxa"/>
              <w:end w:w="120" w:type="dxa"/>
            </w:tcMar>
            <w:vAlign w:val="top"/>
          </w:tcPr>
          <w:p>
            <w:pPr>
              <w:spacing w:after="0" w:line="264" w:lineRule="auto"/>
            </w:pPr>
            <w:r>
              <w:rPr>
                <w:rFonts w:ascii="Calibri" w:hAnsi="Calibri" w:eastAsia="Yu Gothic"/>
                <w:sz w:val="17"/>
              </w:rPr>
              <w:t>一行入力</w:t>
            </w:r>
          </w:p>
        </w:tc>
        <w:tc>
          <w:tcPr>
            <w:tcW w:type="dxa" w:w="6883"/>
            <w:shd w:fill="F8FAFC"/>
            <w:tcMar>
              <w:top w:w="70" w:type="dxa"/>
              <w:start w:w="120" w:type="dxa"/>
              <w:bottom w:w="70" w:type="dxa"/>
              <w:end w:w="120" w:type="dxa"/>
            </w:tcMar>
            <w:vAlign w:val="top"/>
          </w:tcPr>
          <w:p>
            <w:pPr>
              <w:spacing w:after="0" w:line="264" w:lineRule="auto"/>
            </w:pPr>
            <w:r>
              <w:rPr>
                <w:rFonts w:ascii="Calibri" w:hAnsi="Calibri" w:eastAsia="Yu Gothic"/>
                <w:sz w:val="17"/>
              </w:rPr>
              <w:t>活動名など短い内容を入力</w:t>
            </w:r>
          </w:p>
        </w:tc>
      </w:tr>
      <w:tr>
        <w:trPr>
          <w:cantSplit/>
          <w:trHeight w:hRule="atLeast"/>
        </w:trPr>
        <w:tc>
          <w:tcPr>
            <w:tcW w:type="dxa" w:w="2232"/>
            <w:tcMar>
              <w:top w:w="70" w:type="dxa"/>
              <w:start w:w="120" w:type="dxa"/>
              <w:bottom w:w="70" w:type="dxa"/>
              <w:end w:w="120" w:type="dxa"/>
            </w:tcMar>
            <w:vAlign w:val="top"/>
          </w:tcPr>
          <w:p>
            <w:pPr>
              <w:spacing w:after="0" w:line="264" w:lineRule="auto"/>
            </w:pPr>
            <w:r>
              <w:rPr>
                <w:rFonts w:ascii="Calibri" w:hAnsi="Calibri" w:eastAsia="Yu Gothic"/>
                <w:sz w:val="17"/>
              </w:rPr>
              <w:t>長文入力</w:t>
            </w:r>
          </w:p>
        </w:tc>
        <w:tc>
          <w:tcPr>
            <w:tcW w:type="dxa" w:w="6883"/>
            <w:tcMar>
              <w:top w:w="70" w:type="dxa"/>
              <w:start w:w="120" w:type="dxa"/>
              <w:bottom w:w="70" w:type="dxa"/>
              <w:end w:w="120" w:type="dxa"/>
            </w:tcMar>
            <w:vAlign w:val="top"/>
          </w:tcPr>
          <w:p>
            <w:pPr>
              <w:spacing w:after="0" w:line="264" w:lineRule="auto"/>
            </w:pPr>
            <w:r>
              <w:rPr>
                <w:rFonts w:ascii="Calibri" w:hAnsi="Calibri" w:eastAsia="Yu Gothic"/>
                <w:sz w:val="17"/>
              </w:rPr>
              <w:t>複数行の詳しい様子を入力</w:t>
            </w:r>
          </w:p>
        </w:tc>
      </w:tr>
      <w:tr>
        <w:trPr>
          <w:cantSplit/>
          <w:trHeight w:hRule="atLeast"/>
        </w:trPr>
        <w:tc>
          <w:tcPr>
            <w:tcW w:type="dxa" w:w="2232"/>
            <w:shd w:fill="F8FAFC"/>
            <w:tcMar>
              <w:top w:w="70" w:type="dxa"/>
              <w:start w:w="120" w:type="dxa"/>
              <w:bottom w:w="70" w:type="dxa"/>
              <w:end w:w="120" w:type="dxa"/>
            </w:tcMar>
            <w:vAlign w:val="top"/>
          </w:tcPr>
          <w:p>
            <w:pPr>
              <w:spacing w:after="0" w:line="264" w:lineRule="auto"/>
            </w:pPr>
            <w:r>
              <w:rPr>
                <w:rFonts w:ascii="Calibri" w:hAnsi="Calibri" w:eastAsia="Yu Gothic"/>
                <w:sz w:val="17"/>
              </w:rPr>
              <w:t>時刻入力</w:t>
            </w:r>
          </w:p>
        </w:tc>
        <w:tc>
          <w:tcPr>
            <w:tcW w:type="dxa" w:w="6883"/>
            <w:shd w:fill="F8FAFC"/>
            <w:tcMar>
              <w:top w:w="70" w:type="dxa"/>
              <w:start w:w="120" w:type="dxa"/>
              <w:bottom w:w="70" w:type="dxa"/>
              <w:end w:w="120" w:type="dxa"/>
            </w:tcMar>
            <w:vAlign w:val="top"/>
          </w:tcPr>
          <w:p>
            <w:pPr>
              <w:spacing w:after="0" w:line="264" w:lineRule="auto"/>
            </w:pPr>
            <w:r>
              <w:rPr>
                <w:rFonts w:ascii="Calibri" w:hAnsi="Calibri" w:eastAsia="Yu Gothic"/>
                <w:sz w:val="17"/>
              </w:rPr>
              <w:t>時・分を選択</w:t>
            </w:r>
          </w:p>
        </w:tc>
      </w:tr>
      <w:tr>
        <w:trPr>
          <w:cantSplit/>
          <w:trHeight w:hRule="atLeast"/>
        </w:trPr>
        <w:tc>
          <w:tcPr>
            <w:tcW w:type="dxa" w:w="2232"/>
            <w:tcMar>
              <w:top w:w="70" w:type="dxa"/>
              <w:start w:w="120" w:type="dxa"/>
              <w:bottom w:w="70" w:type="dxa"/>
              <w:end w:w="120" w:type="dxa"/>
            </w:tcMar>
            <w:vAlign w:val="top"/>
          </w:tcPr>
          <w:p>
            <w:pPr>
              <w:spacing w:after="0" w:line="264" w:lineRule="auto"/>
            </w:pPr>
            <w:r>
              <w:rPr>
                <w:rFonts w:ascii="Calibri" w:hAnsi="Calibri" w:eastAsia="Yu Gothic"/>
                <w:sz w:val="17"/>
              </w:rPr>
              <w:t>5段階評価</w:t>
            </w:r>
          </w:p>
        </w:tc>
        <w:tc>
          <w:tcPr>
            <w:tcW w:type="dxa" w:w="6883"/>
            <w:tcMar>
              <w:top w:w="70" w:type="dxa"/>
              <w:start w:w="120" w:type="dxa"/>
              <w:bottom w:w="70" w:type="dxa"/>
              <w:end w:w="120" w:type="dxa"/>
            </w:tcMar>
            <w:vAlign w:val="top"/>
          </w:tcPr>
          <w:p>
            <w:pPr>
              <w:spacing w:after="0" w:line="264" w:lineRule="auto"/>
            </w:pPr>
            <w:r>
              <w:rPr>
                <w:rFonts w:ascii="Calibri" w:hAnsi="Calibri" w:eastAsia="Yu Gothic"/>
                <w:sz w:val="17"/>
              </w:rPr>
              <w:t>疲労感を1（なし）〜5（非常に強い）で選ぶ</w:t>
            </w:r>
          </w:p>
        </w:tc>
      </w:tr>
      <w:tr>
        <w:trPr>
          <w:cantSplit/>
          <w:trHeight w:hRule="atLeast"/>
        </w:trPr>
        <w:tc>
          <w:tcPr>
            <w:tcW w:type="dxa" w:w="2232"/>
            <w:shd w:fill="F8FAFC"/>
            <w:tcMar>
              <w:top w:w="70" w:type="dxa"/>
              <w:start w:w="120" w:type="dxa"/>
              <w:bottom w:w="70" w:type="dxa"/>
              <w:end w:w="120" w:type="dxa"/>
            </w:tcMar>
            <w:vAlign w:val="top"/>
          </w:tcPr>
          <w:p>
            <w:pPr>
              <w:spacing w:after="0" w:line="264" w:lineRule="auto"/>
            </w:pPr>
            <w:r>
              <w:rPr>
                <w:rFonts w:ascii="Calibri" w:hAnsi="Calibri" w:eastAsia="Yu Gothic"/>
                <w:sz w:val="17"/>
              </w:rPr>
              <w:t>左右固定数値</w:t>
            </w:r>
          </w:p>
        </w:tc>
        <w:tc>
          <w:tcPr>
            <w:tcW w:type="dxa" w:w="6883"/>
            <w:shd w:fill="F8FAFC"/>
            <w:tcMar>
              <w:top w:w="70" w:type="dxa"/>
              <w:start w:w="120" w:type="dxa"/>
              <w:bottom w:w="70" w:type="dxa"/>
              <w:end w:w="120" w:type="dxa"/>
            </w:tcMar>
            <w:vAlign w:val="top"/>
          </w:tcPr>
          <w:p>
            <w:pPr>
              <w:spacing w:after="0" w:line="264" w:lineRule="auto"/>
            </w:pPr>
            <w:r>
              <w:rPr>
                <w:rFonts w:ascii="Calibri" w:hAnsi="Calibri" w:eastAsia="Yu Gothic"/>
                <w:sz w:val="17"/>
              </w:rPr>
              <w:t>左手・右手の見出しを消さずに、それぞれの数値を入力</w:t>
            </w:r>
          </w:p>
        </w:tc>
      </w:tr>
      <w:tr>
        <w:trPr>
          <w:cantSplit/>
          <w:trHeight w:hRule="atLeast"/>
        </w:trPr>
        <w:tc>
          <w:tcPr>
            <w:tcW w:type="dxa" w:w="2232"/>
            <w:tcMar>
              <w:top w:w="70" w:type="dxa"/>
              <w:start w:w="120" w:type="dxa"/>
              <w:bottom w:w="70" w:type="dxa"/>
              <w:end w:w="120" w:type="dxa"/>
            </w:tcMar>
            <w:vAlign w:val="top"/>
          </w:tcPr>
          <w:p>
            <w:pPr>
              <w:spacing w:after="0" w:line="264" w:lineRule="auto"/>
            </w:pPr>
            <w:r>
              <w:rPr>
                <w:rFonts w:ascii="Calibri" w:hAnsi="Calibri" w:eastAsia="Yu Gothic"/>
                <w:sz w:val="17"/>
              </w:rPr>
              <w:t>教科連動選択</w:t>
            </w:r>
          </w:p>
        </w:tc>
        <w:tc>
          <w:tcPr>
            <w:tcW w:type="dxa" w:w="6883"/>
            <w:tcMar>
              <w:top w:w="70" w:type="dxa"/>
              <w:start w:w="120" w:type="dxa"/>
              <w:bottom w:w="70" w:type="dxa"/>
              <w:end w:w="120" w:type="dxa"/>
            </w:tcMar>
            <w:vAlign w:val="top"/>
          </w:tcPr>
          <w:p>
            <w:pPr>
              <w:spacing w:after="0" w:line="264" w:lineRule="auto"/>
            </w:pPr>
            <w:r>
              <w:rPr>
                <w:rFonts w:ascii="Calibri" w:hAnsi="Calibri" w:eastAsia="Yu Gothic"/>
                <w:sz w:val="17"/>
              </w:rPr>
              <w:t>宿題の教科と、教科に応じた教材・自由記述を入力</w:t>
            </w:r>
          </w:p>
        </w:tc>
      </w:tr>
    </w:tbl>
    <w:p>
      <w:pPr>
        <w:spacing w:after="20"/>
      </w:pPr>
    </w:p>
    <w:p>
      <w:pPr>
        <w:pStyle w:val="Heading2"/>
      </w:pPr>
      <w:r>
        <w:t>8.5 宿題内容の教科連動入力</w:t>
      </w:r>
    </w:p>
    <w:p>
      <w:pPr>
        <w:pStyle w:val="ListNumber"/>
      </w:pPr>
      <w:r>
        <w:rPr>
          <w:rFonts w:ascii="Calibri" w:hAnsi="Calibri" w:eastAsia="Yu Gothic"/>
        </w:rPr>
        <w:t>国語、算数、理科、社会、英語、自学、その他から、該当する教科を複数選ぶ。</w:t>
      </w:r>
    </w:p>
    <w:p>
      <w:pPr>
        <w:pStyle w:val="ListNumber"/>
      </w:pPr>
      <w:r>
        <w:rPr>
          <w:rFonts w:ascii="Calibri" w:hAnsi="Calibri" w:eastAsia="Yu Gothic"/>
        </w:rPr>
        <w:t>主要5教科を選ぶと、その教科のすぐ下に「プリント」「ドリル/ワーク」「ノート」が表示される。</w:t>
      </w:r>
    </w:p>
    <w:p>
      <w:pPr>
        <w:pStyle w:val="ListNumber"/>
      </w:pPr>
      <w:r>
        <w:rPr>
          <w:rFonts w:ascii="Calibri" w:hAnsi="Calibri" w:eastAsia="Yu Gothic"/>
        </w:rPr>
        <w:t>該当する教材を複数選び、「入力を完了して閉じる」を押す。選択結果は教科行に要約表示される。</w:t>
      </w:r>
    </w:p>
    <w:p>
      <w:pPr>
        <w:pStyle w:val="ListNumber"/>
      </w:pPr>
      <w:r>
        <w:rPr>
          <w:rFonts w:ascii="Calibri" w:hAnsi="Calibri" w:eastAsia="Yu Gothic"/>
        </w:rPr>
        <w:t>自学またはその他を選ぶと自由記入欄が表示されるため、内容を簡潔に入力する。</w:t>
      </w:r>
    </w:p>
    <w:p>
      <w:pPr>
        <w:pStyle w:val="ListNumber"/>
      </w:pPr>
      <w:r>
        <w:rPr>
          <w:rFonts w:ascii="Calibri" w:hAnsi="Calibri" w:eastAsia="Yu Gothic"/>
        </w:rPr>
        <w:t>別の教科を続けて開き、同様に入力する。</w:t>
      </w: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教科ごとの入力を確認</w:t>
            </w:r>
          </w:p>
          <w:p>
            <w:pPr>
              <w:spacing w:after="0"/>
            </w:pPr>
            <w:r>
              <w:rPr>
                <w:rFonts w:ascii="Calibri" w:hAnsi="Calibri" w:eastAsia="Yu Gothic"/>
                <w:color w:val="0F172A"/>
                <w:sz w:val="20"/>
              </w:rPr>
              <w:t>複数教科を選んだ場合、各教科の行に教材または内容の要約が表示されていることを確認してください。教科だけ選び詳細が空の場合、最終確認で注意が表示されます。</w:t>
            </w:r>
          </w:p>
        </w:tc>
      </w:tr>
    </w:tbl>
    <w:p>
      <w:pPr>
        <w:spacing w:after="20"/>
      </w:pPr>
    </w:p>
    <w:p>
      <w:pPr>
        <w:pStyle w:val="Heading2"/>
      </w:pPr>
      <w:r>
        <w:t>8.6 ABC分析入力</w:t>
      </w:r>
    </w:p>
    <w:tbl>
      <w:tblPr>
        <w:tblW w:type="auto" w:w="0"/>
        <w:jc w:val="center"/>
        <w:tblLayout w:type="fixed"/>
        <w:tblLook w:firstColumn="1" w:firstRow="1" w:lastColumn="0" w:lastRow="0" w:noHBand="0" w:noVBand="1" w:val="04A0"/>
        <w:tblInd w:w="120" w:type="dxa"/>
      </w:tblPr>
      <w:tblGrid>
        <w:gridCol w:w="2340"/>
        <w:gridCol w:w="2340"/>
        <w:gridCol w:w="2340"/>
        <w:gridCol w:w="2340"/>
      </w:tblGrid>
      <w:tr>
        <w:tc>
          <w:tcPr>
            <w:tcW w:type="dxa" w:w="2279"/>
            <w:shd w:fill="E7F5F2"/>
            <w:tcMar>
              <w:top w:w="120" w:type="dxa"/>
              <w:start w:w="100" w:type="dxa"/>
              <w:bottom w:w="120" w:type="dxa"/>
              <w:end w:w="100" w:type="dxa"/>
            </w:tcMar>
          </w:tcPr>
          <w:p>
            <w:pPr>
              <w:spacing w:after="80"/>
              <w:jc w:val="center"/>
            </w:pPr>
            <w:r>
              <w:rPr>
                <w:rFonts w:ascii="Calibri" w:hAnsi="Calibri" w:eastAsia="Yu Gothic"/>
                <w:b/>
                <w:color w:val="0F766E"/>
                <w:sz w:val="28"/>
              </w:rPr>
              <w:t>1</w:t>
            </w:r>
          </w:p>
          <w:p>
            <w:pPr>
              <w:spacing w:after="60"/>
              <w:jc w:val="center"/>
            </w:pPr>
            <w:r>
              <w:rPr>
                <w:rFonts w:ascii="Calibri" w:hAnsi="Calibri" w:eastAsia="Yu Gothic"/>
                <w:b/>
                <w:color w:val="18324A"/>
                <w:sz w:val="19"/>
              </w:rPr>
              <w:t>B 行動</w:t>
            </w:r>
          </w:p>
          <w:p>
            <w:pPr>
              <w:spacing w:after="0"/>
              <w:jc w:val="center"/>
            </w:pPr>
            <w:r>
              <w:rPr>
                <w:rFonts w:ascii="Calibri" w:hAnsi="Calibri" w:eastAsia="Yu Gothic"/>
                <w:color w:val="475569"/>
                <w:sz w:val="16"/>
              </w:rPr>
              <w:t>観察した行動</w:t>
            </w:r>
          </w:p>
        </w:tc>
        <w:tc>
          <w:tcPr>
            <w:tcW w:type="dxa" w:w="2279"/>
            <w:shd w:fill="EAF4FB"/>
            <w:tcMar>
              <w:top w:w="120" w:type="dxa"/>
              <w:start w:w="100" w:type="dxa"/>
              <w:bottom w:w="120" w:type="dxa"/>
              <w:end w:w="100" w:type="dxa"/>
            </w:tcMar>
          </w:tcPr>
          <w:p>
            <w:pPr>
              <w:spacing w:after="80"/>
              <w:jc w:val="center"/>
            </w:pPr>
            <w:r>
              <w:rPr>
                <w:rFonts w:ascii="Calibri" w:hAnsi="Calibri" w:eastAsia="Yu Gothic"/>
                <w:b/>
                <w:color w:val="0F766E"/>
                <w:sz w:val="28"/>
              </w:rPr>
              <w:t>2</w:t>
            </w:r>
          </w:p>
          <w:p>
            <w:pPr>
              <w:spacing w:after="60"/>
              <w:jc w:val="center"/>
            </w:pPr>
            <w:r>
              <w:rPr>
                <w:rFonts w:ascii="Calibri" w:hAnsi="Calibri" w:eastAsia="Yu Gothic"/>
                <w:b/>
                <w:color w:val="18324A"/>
                <w:sz w:val="19"/>
              </w:rPr>
              <w:t>C 結果</w:t>
            </w:r>
          </w:p>
          <w:p>
            <w:pPr>
              <w:spacing w:after="0"/>
              <w:jc w:val="center"/>
            </w:pPr>
            <w:r>
              <w:rPr>
                <w:rFonts w:ascii="Calibri" w:hAnsi="Calibri" w:eastAsia="Yu Gothic"/>
                <w:color w:val="475569"/>
                <w:sz w:val="16"/>
              </w:rPr>
              <w:t>直後の結果・対応</w:t>
            </w:r>
          </w:p>
        </w:tc>
        <w:tc>
          <w:tcPr>
            <w:tcW w:type="dxa" w:w="2279"/>
            <w:shd w:fill="E7F5F2"/>
            <w:tcMar>
              <w:top w:w="120" w:type="dxa"/>
              <w:start w:w="100" w:type="dxa"/>
              <w:bottom w:w="120" w:type="dxa"/>
              <w:end w:w="100" w:type="dxa"/>
            </w:tcMar>
          </w:tcPr>
          <w:p>
            <w:pPr>
              <w:spacing w:after="80"/>
              <w:jc w:val="center"/>
            </w:pPr>
            <w:r>
              <w:rPr>
                <w:rFonts w:ascii="Calibri" w:hAnsi="Calibri" w:eastAsia="Yu Gothic"/>
                <w:b/>
                <w:color w:val="0F766E"/>
                <w:sz w:val="28"/>
              </w:rPr>
              <w:t>3</w:t>
            </w:r>
          </w:p>
          <w:p>
            <w:pPr>
              <w:spacing w:after="60"/>
              <w:jc w:val="center"/>
            </w:pPr>
            <w:r>
              <w:rPr>
                <w:rFonts w:ascii="Calibri" w:hAnsi="Calibri" w:eastAsia="Yu Gothic"/>
                <w:b/>
                <w:color w:val="18324A"/>
                <w:sz w:val="19"/>
              </w:rPr>
              <w:t>A きっかけ</w:t>
            </w:r>
          </w:p>
          <w:p>
            <w:pPr>
              <w:spacing w:after="0"/>
              <w:jc w:val="center"/>
            </w:pPr>
            <w:r>
              <w:rPr>
                <w:rFonts w:ascii="Calibri" w:hAnsi="Calibri" w:eastAsia="Yu Gothic"/>
                <w:color w:val="475569"/>
                <w:sz w:val="16"/>
              </w:rPr>
              <w:t>直前の状況</w:t>
            </w:r>
          </w:p>
        </w:tc>
        <w:tc>
          <w:tcPr>
            <w:tcW w:type="dxa" w:w="2279"/>
            <w:shd w:fill="EAF4FB"/>
            <w:tcMar>
              <w:top w:w="120" w:type="dxa"/>
              <w:start w:w="100" w:type="dxa"/>
              <w:bottom w:w="120" w:type="dxa"/>
              <w:end w:w="100" w:type="dxa"/>
            </w:tcMar>
          </w:tcPr>
          <w:p>
            <w:pPr>
              <w:spacing w:after="80"/>
              <w:jc w:val="center"/>
            </w:pPr>
            <w:r>
              <w:rPr>
                <w:rFonts w:ascii="Calibri" w:hAnsi="Calibri" w:eastAsia="Yu Gothic"/>
                <w:b/>
                <w:color w:val="0F766E"/>
                <w:sz w:val="28"/>
              </w:rPr>
              <w:t>4</w:t>
            </w:r>
          </w:p>
          <w:p>
            <w:pPr>
              <w:spacing w:after="60"/>
              <w:jc w:val="center"/>
            </w:pPr>
            <w:r>
              <w:rPr>
                <w:rFonts w:ascii="Calibri" w:hAnsi="Calibri" w:eastAsia="Yu Gothic"/>
                <w:b/>
                <w:color w:val="18324A"/>
                <w:sz w:val="19"/>
              </w:rPr>
              <w:t>要約</w:t>
            </w:r>
          </w:p>
          <w:p>
            <w:pPr>
              <w:spacing w:after="0"/>
              <w:jc w:val="center"/>
            </w:pPr>
            <w:r>
              <w:rPr>
                <w:rFonts w:ascii="Calibri" w:hAnsi="Calibri" w:eastAsia="Yu Gothic"/>
                <w:color w:val="475569"/>
                <w:sz w:val="16"/>
              </w:rPr>
              <w:t>AIまたは規則で文章化</w:t>
            </w:r>
          </w:p>
        </w:tc>
      </w:tr>
    </w:tbl>
    <w:p>
      <w:pPr>
        <w:spacing w:after="20"/>
      </w:pPr>
    </w:p>
    <w:p>
      <w:pPr>
        <w:pStyle w:val="ListBullet"/>
        <w:ind w:left="540" w:hanging="271"/>
      </w:pPr>
      <w:r>
        <w:rPr>
          <w:rFonts w:ascii="Calibri" w:hAnsi="Calibri" w:eastAsia="Yu Gothic"/>
        </w:rPr>
        <w:t>B（行動）：解釈ではなく、見聞きできた行動を箇条書きで入力します。</w:t>
      </w:r>
    </w:p>
    <w:p>
      <w:pPr>
        <w:pStyle w:val="ListBullet"/>
        <w:ind w:left="540" w:hanging="271"/>
      </w:pPr>
      <w:r>
        <w:rPr>
          <w:rFonts w:ascii="Calibri" w:hAnsi="Calibri" w:eastAsia="Yu Gothic"/>
        </w:rPr>
        <w:t>C（結果）：その直後に起きたこと、職員の対応、児童の変化を簡潔に入力します。</w:t>
      </w:r>
    </w:p>
    <w:p>
      <w:pPr>
        <w:pStyle w:val="ListBullet"/>
        <w:ind w:left="540" w:hanging="271"/>
      </w:pPr>
      <w:r>
        <w:rPr>
          <w:rFonts w:ascii="Calibri" w:hAnsi="Calibri" w:eastAsia="Yu Gothic"/>
        </w:rPr>
        <w:t>A（きっかけ）：直前の課題、声かけ、環境変化などを入力します。</w:t>
      </w:r>
    </w:p>
    <w:p>
      <w:pPr>
        <w:pStyle w:val="ListBullet"/>
        <w:ind w:left="540" w:hanging="271"/>
      </w:pPr>
      <w:r>
        <w:rPr>
          <w:rFonts w:ascii="Calibri" w:hAnsi="Calibri" w:eastAsia="Yu Gothic"/>
        </w:rPr>
        <w:t>各入力は500文字以内です。長文ではなく、1項目1事実を目安にします。</w:t>
      </w:r>
    </w:p>
    <w:p>
      <w:pPr>
        <w:pStyle w:val="ListBullet"/>
        <w:ind w:left="540" w:hanging="271"/>
      </w:pPr>
      <w:r>
        <w:rPr>
          <w:rFonts w:ascii="Calibri" w:hAnsi="Calibri" w:eastAsia="Yu Gothic"/>
        </w:rPr>
        <w:t>「ABC分析を要約する」を押し、作成された文章を必ず読み直します。要約文は直接修正できます。</w:t>
      </w:r>
    </w:p>
    <w:p>
      <w:pPr>
        <w:pStyle w:val="ListBullet"/>
        <w:ind w:left="540" w:hanging="271"/>
      </w:pPr>
      <w:r>
        <w:rPr>
          <w:rFonts w:ascii="Calibri" w:hAnsi="Calibri" w:eastAsia="Yu Gothic"/>
        </w:rPr>
        <w:t>該当する様子がない場合はスキップできます。</w:t>
      </w:r>
    </w:p>
    <w:tbl>
      <w:tblPr>
        <w:tblW w:type="auto" w:w="0"/>
        <w:jc w:val="center"/>
        <w:tblLayout w:type="fixed"/>
        <w:tblLook w:firstColumn="1" w:firstRow="1" w:lastColumn="0" w:lastRow="0" w:noHBand="0" w:noVBand="1" w:val="04A0"/>
        <w:tblInd w:w="120" w:type="dxa"/>
      </w:tblPr>
      <w:tblGrid>
        <w:gridCol w:w="9115"/>
      </w:tblGrid>
      <w:tr>
        <w:tc>
          <w:tcPr>
            <w:tcW w:type="dxa" w:w="9115"/>
            <w:shd w:fill="EAF4FB"/>
            <w:tcMar>
              <w:top w:w="120" w:type="dxa"/>
              <w:start w:w="180" w:type="dxa"/>
              <w:bottom w:w="120" w:type="dxa"/>
              <w:end w:w="180" w:type="dxa"/>
            </w:tcMar>
            <w:vAlign w:val="center"/>
          </w:tcPr>
          <w:p>
            <w:pPr>
              <w:spacing w:after="60"/>
            </w:pPr>
            <w:r>
              <w:rPr>
                <w:rFonts w:ascii="Calibri" w:hAnsi="Calibri" w:eastAsia="Yu Gothic"/>
                <w:b/>
                <w:color w:val="1F4D78"/>
                <w:sz w:val="21"/>
              </w:rPr>
              <w:t>AIが利用できない場合</w:t>
            </w:r>
          </w:p>
          <w:p>
            <w:pPr>
              <w:spacing w:after="0"/>
            </w:pPr>
            <w:r>
              <w:rPr>
                <w:rFonts w:ascii="Calibri" w:hAnsi="Calibri" w:eastAsia="Yu Gothic"/>
                <w:color w:val="0F172A"/>
                <w:sz w:val="20"/>
              </w:rPr>
              <w:t>通信やAIサービスに問題がある場合でも、入力済みのA・B・Cから規則ベースの要約を作成します。文章の自然さと事実関係は職員が確認してください。</w:t>
            </w:r>
          </w:p>
        </w:tc>
      </w:tr>
    </w:tbl>
    <w:p>
      <w:pPr>
        <w:spacing w:after="20"/>
      </w:pPr>
    </w:p>
    <w:p>
      <w:pPr>
        <w:pStyle w:val="Heading2"/>
      </w:pPr>
      <w:r>
        <w:t>8.7 スキップ・未回答・最終確認</w:t>
      </w:r>
    </w:p>
    <w:p>
      <w:pPr>
        <w:pStyle w:val="ListBullet"/>
        <w:ind w:left="540" w:hanging="271"/>
      </w:pPr>
      <w:r>
        <w:rPr>
          <w:rFonts w:ascii="Calibri" w:hAnsi="Calibri" w:eastAsia="Yu Gothic"/>
        </w:rPr>
        <w:t>回答できない質問は「この質問をスキップ」を押します。</w:t>
      </w:r>
    </w:p>
    <w:p>
      <w:pPr>
        <w:pStyle w:val="ListBullet"/>
        <w:ind w:left="540" w:hanging="271"/>
      </w:pPr>
      <w:r>
        <w:rPr>
          <w:rFonts w:ascii="Calibri" w:hAnsi="Calibri" w:eastAsia="Yu Gothic"/>
        </w:rPr>
        <w:t>「質問一覧・未回答を確認」では、緑＝回答済、灰＝スキップ、黄＝未回答で表示します。</w:t>
      </w:r>
    </w:p>
    <w:p>
      <w:pPr>
        <w:pStyle w:val="ListBullet"/>
        <w:ind w:left="540" w:hanging="271"/>
      </w:pPr>
      <w:r>
        <w:rPr>
          <w:rFonts w:ascii="Calibri" w:hAnsi="Calibri" w:eastAsia="Yu Gothic"/>
        </w:rPr>
        <w:t>児童タブの未回答数から、入力が残っている児童を確認できます。</w:t>
      </w:r>
    </w:p>
    <w:p>
      <w:pPr>
        <w:pStyle w:val="ListBullet"/>
        <w:ind w:left="540" w:hanging="271"/>
      </w:pPr>
      <w:r>
        <w:rPr>
          <w:rFonts w:ascii="Calibri" w:hAnsi="Calibri" w:eastAsia="Yu Gothic"/>
        </w:rPr>
        <w:t>最終確認では、未回答、スキップ、ABCの一部入力、欠席と支援内容の矛盾、宿題詳細不足などを点検します。</w:t>
      </w:r>
    </w:p>
    <w:p>
      <w:pPr>
        <w:pStyle w:val="ListBullet"/>
        <w:ind w:left="540" w:hanging="271"/>
      </w:pPr>
      <w:r>
        <w:rPr>
          <w:rFonts w:ascii="Calibri" w:hAnsi="Calibri" w:eastAsia="Yu Gothic"/>
        </w:rPr>
        <w:t>赤色の「修正必須」は保存できません。黄色・灰色の注意は内容を確認し、確認欄に同意してから保存します。</w:t>
      </w:r>
    </w:p>
    <w:p>
      <w:pPr>
        <w:pStyle w:val="Heading2"/>
      </w:pPr>
      <w:r>
        <w:t>8.8 下書きの自動保存と午前3時リセット</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2088"/>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状態</w:t>
            </w:r>
          </w:p>
        </w:tc>
        <w:tc>
          <w:tcPr>
            <w:tcW w:type="dxa" w:w="7027"/>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動作</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画面ロック／アプリ切替</w:t>
            </w:r>
          </w:p>
        </w:tc>
        <w:tc>
          <w:tcPr>
            <w:tcW w:type="dxa" w:w="7027"/>
            <w:tcMar>
              <w:top w:w="90" w:type="dxa"/>
              <w:start w:w="120" w:type="dxa"/>
              <w:bottom w:w="90" w:type="dxa"/>
              <w:end w:w="120" w:type="dxa"/>
            </w:tcMar>
            <w:vAlign w:val="top"/>
          </w:tcPr>
          <w:p>
            <w:pPr>
              <w:spacing w:after="0" w:line="276" w:lineRule="auto"/>
            </w:pPr>
            <w:r>
              <w:rPr>
                <w:rFonts w:ascii="Calibri" w:hAnsi="Calibri" w:eastAsia="Yu Gothic"/>
                <w:sz w:val="19"/>
              </w:rPr>
              <w:t>入力内容は端末と共有DBの下書きに自動保存され、戻ると復元される</w:t>
            </w:r>
          </w:p>
        </w:tc>
      </w:tr>
      <w:tr>
        <w:trPr>
          <w:cantSplit/>
        </w:trPr>
        <w:tc>
          <w:tcPr>
            <w:tcW w:type="dxa" w:w="2088"/>
            <w:shd w:fill="F8FAFC"/>
            <w:tcMar>
              <w:top w:w="90" w:type="dxa"/>
              <w:start w:w="120" w:type="dxa"/>
              <w:bottom w:w="90" w:type="dxa"/>
              <w:end w:w="120" w:type="dxa"/>
            </w:tcMar>
            <w:vAlign w:val="top"/>
          </w:tcPr>
          <w:p>
            <w:pPr>
              <w:spacing w:after="0" w:line="276" w:lineRule="auto"/>
            </w:pPr>
            <w:r>
              <w:rPr>
                <w:rFonts w:ascii="Calibri" w:hAnsi="Calibri" w:eastAsia="Yu Gothic"/>
                <w:sz w:val="19"/>
              </w:rPr>
              <w:t>ブラウザ切替／再読み込み</w:t>
            </w:r>
          </w:p>
        </w:tc>
        <w:tc>
          <w:tcPr>
            <w:tcW w:type="dxa" w:w="7027"/>
            <w:shd w:fill="F8FAFC"/>
            <w:tcMar>
              <w:top w:w="90" w:type="dxa"/>
              <w:start w:w="120" w:type="dxa"/>
              <w:bottom w:w="90" w:type="dxa"/>
              <w:end w:w="120" w:type="dxa"/>
            </w:tcMar>
            <w:vAlign w:val="top"/>
          </w:tcPr>
          <w:p>
            <w:pPr>
              <w:spacing w:after="0" w:line="276" w:lineRule="auto"/>
            </w:pPr>
            <w:r>
              <w:rPr>
                <w:rFonts w:ascii="Calibri" w:hAnsi="Calibri" w:eastAsia="Yu Gothic"/>
                <w:sz w:val="19"/>
              </w:rPr>
              <w:t>同じログインで当日サイクルの下書きを復元する</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別端末</w:t>
            </w:r>
          </w:p>
        </w:tc>
        <w:tc>
          <w:tcPr>
            <w:tcW w:type="dxa" w:w="7027"/>
            <w:tcMar>
              <w:top w:w="90" w:type="dxa"/>
              <w:start w:w="120" w:type="dxa"/>
              <w:bottom w:w="90" w:type="dxa"/>
              <w:end w:w="120" w:type="dxa"/>
            </w:tcMar>
            <w:vAlign w:val="top"/>
          </w:tcPr>
          <w:p>
            <w:pPr>
              <w:spacing w:after="0" w:line="276" w:lineRule="auto"/>
            </w:pPr>
            <w:r>
              <w:rPr>
                <w:rFonts w:ascii="Calibri" w:hAnsi="Calibri" w:eastAsia="Yu Gothic"/>
                <w:sz w:val="19"/>
              </w:rPr>
              <w:t>同じログインの共有下書きを読み込める。新しい更新が優先される</w:t>
            </w:r>
          </w:p>
        </w:tc>
      </w:tr>
      <w:tr>
        <w:trPr>
          <w:cantSplit/>
        </w:trPr>
        <w:tc>
          <w:tcPr>
            <w:tcW w:type="dxa" w:w="2088"/>
            <w:shd w:fill="F8FAFC"/>
            <w:tcMar>
              <w:top w:w="90" w:type="dxa"/>
              <w:start w:w="120" w:type="dxa"/>
              <w:bottom w:w="90" w:type="dxa"/>
              <w:end w:w="120" w:type="dxa"/>
            </w:tcMar>
            <w:vAlign w:val="top"/>
          </w:tcPr>
          <w:p>
            <w:pPr>
              <w:spacing w:after="0" w:line="276" w:lineRule="auto"/>
            </w:pPr>
            <w:r>
              <w:rPr>
                <w:rFonts w:ascii="Calibri" w:hAnsi="Calibri" w:eastAsia="Yu Gothic"/>
                <w:sz w:val="19"/>
              </w:rPr>
              <w:t>午前3時</w:t>
            </w:r>
          </w:p>
        </w:tc>
        <w:tc>
          <w:tcPr>
            <w:tcW w:type="dxa" w:w="7027"/>
            <w:shd w:fill="F8FAFC"/>
            <w:tcMar>
              <w:top w:w="90" w:type="dxa"/>
              <w:start w:w="120" w:type="dxa"/>
              <w:bottom w:w="90" w:type="dxa"/>
              <w:end w:w="120" w:type="dxa"/>
            </w:tcMar>
            <w:vAlign w:val="top"/>
          </w:tcPr>
          <w:p>
            <w:pPr>
              <w:spacing w:after="0" w:line="276" w:lineRule="auto"/>
            </w:pPr>
            <w:r>
              <w:rPr>
                <w:rFonts w:ascii="Calibri" w:hAnsi="Calibri" w:eastAsia="Yu Gothic"/>
                <w:sz w:val="19"/>
              </w:rPr>
              <w:t>未保存の記録下書きとクイックメモを自動リセットする</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手動削除</w:t>
            </w:r>
          </w:p>
        </w:tc>
        <w:tc>
          <w:tcPr>
            <w:tcW w:type="dxa" w:w="7027"/>
            <w:tcMar>
              <w:top w:w="90" w:type="dxa"/>
              <w:start w:w="120" w:type="dxa"/>
              <w:bottom w:w="90" w:type="dxa"/>
              <w:end w:w="120" w:type="dxa"/>
            </w:tcMar>
            <w:vAlign w:val="top"/>
          </w:tcPr>
          <w:p>
            <w:pPr>
              <w:spacing w:after="0" w:line="276" w:lineRule="auto"/>
            </w:pPr>
            <w:r>
              <w:rPr>
                <w:rFonts w:ascii="Calibri" w:hAnsi="Calibri" w:eastAsia="Yu Gothic"/>
                <w:sz w:val="19"/>
              </w:rPr>
              <w:t>入力中下書きだけを削除する。保存済み記録には影響しない</w:t>
            </w:r>
          </w:p>
        </w:tc>
      </w:tr>
      <w:tr>
        <w:trPr>
          <w:cantSplit/>
        </w:trPr>
        <w:tc>
          <w:tcPr>
            <w:tcW w:type="dxa" w:w="2088"/>
            <w:shd w:fill="F8FAFC"/>
            <w:tcMar>
              <w:top w:w="90" w:type="dxa"/>
              <w:start w:w="120" w:type="dxa"/>
              <w:bottom w:w="90" w:type="dxa"/>
              <w:end w:w="120" w:type="dxa"/>
            </w:tcMar>
            <w:vAlign w:val="top"/>
          </w:tcPr>
          <w:p>
            <w:pPr>
              <w:spacing w:after="0" w:line="276" w:lineRule="auto"/>
            </w:pPr>
            <w:r>
              <w:rPr>
                <w:rFonts w:ascii="Calibri" w:hAnsi="Calibri" w:eastAsia="Yu Gothic"/>
                <w:sz w:val="19"/>
              </w:rPr>
              <w:t>競合</w:t>
            </w:r>
          </w:p>
        </w:tc>
        <w:tc>
          <w:tcPr>
            <w:tcW w:type="dxa" w:w="7027"/>
            <w:shd w:fill="F8FAFC"/>
            <w:tcMar>
              <w:top w:w="90" w:type="dxa"/>
              <w:start w:w="120" w:type="dxa"/>
              <w:bottom w:w="90" w:type="dxa"/>
              <w:end w:w="120" w:type="dxa"/>
            </w:tcMar>
            <w:vAlign w:val="top"/>
          </w:tcPr>
          <w:p>
            <w:pPr>
              <w:spacing w:after="0" w:line="276" w:lineRule="auto"/>
            </w:pPr>
            <w:r>
              <w:rPr>
                <w:rFonts w:ascii="Calibri" w:hAnsi="Calibri" w:eastAsia="Yu Gothic"/>
                <w:sz w:val="19"/>
              </w:rPr>
              <w:t>別端末の更新を検出すると自動上書きを停止し、残す内容を選択する</w:t>
            </w:r>
          </w:p>
        </w:tc>
      </w:tr>
    </w:tbl>
    <w:p>
      <w:pPr>
        <w:spacing w:after="20"/>
      </w:pPr>
    </w:p>
    <w:tbl>
      <w:tblPr>
        <w:tblW w:type="auto" w:w="0"/>
        <w:jc w:val="center"/>
        <w:tblLayout w:type="fixed"/>
        <w:tblLook w:firstColumn="1" w:firstRow="1" w:lastColumn="0" w:lastRow="0" w:noHBand="0" w:noVBand="1" w:val="04A0"/>
        <w:tblInd w:w="120" w:type="dxa"/>
      </w:tblPr>
      <w:tblGrid>
        <w:gridCol w:w="9115"/>
      </w:tblGrid>
      <w:tr>
        <w:tc>
          <w:tcPr>
            <w:tcW w:type="dxa" w:w="9115"/>
            <w:shd w:fill="FFF1F2"/>
            <w:tcMar>
              <w:top w:w="120" w:type="dxa"/>
              <w:start w:w="180" w:type="dxa"/>
              <w:bottom w:w="120" w:type="dxa"/>
              <w:end w:w="180" w:type="dxa"/>
            </w:tcMar>
            <w:vAlign w:val="center"/>
          </w:tcPr>
          <w:p>
            <w:pPr>
              <w:spacing w:after="60"/>
            </w:pPr>
            <w:r>
              <w:rPr>
                <w:rFonts w:ascii="Calibri" w:hAnsi="Calibri" w:eastAsia="Yu Gothic"/>
                <w:b/>
                <w:color w:val="BE123C"/>
                <w:sz w:val="21"/>
              </w:rPr>
              <w:t>午前3時をまたぐ入力</w:t>
            </w:r>
          </w:p>
          <w:p>
            <w:pPr>
              <w:spacing w:after="0"/>
            </w:pPr>
            <w:r>
              <w:rPr>
                <w:rFonts w:ascii="Calibri" w:hAnsi="Calibri" w:eastAsia="Yu Gothic"/>
                <w:color w:val="0F172A"/>
                <w:sz w:val="20"/>
              </w:rPr>
              <w:t>午前3時までに保存済み記録として確定してください。午前3時をまたぐ可能性がある場合は、事前に保存してから必要に応じて再編集します。</w:t>
            </w:r>
          </w:p>
        </w:tc>
      </w:tr>
    </w:tbl>
    <w:p>
      <w:pPr>
        <w:spacing w:after="20"/>
      </w:pPr>
    </w:p>
    <w:p>
      <w:pPr>
        <w:pStyle w:val="Heading2"/>
      </w:pPr>
      <w:r>
        <w:t>8.9 オフライン時の保存</w:t>
      </w:r>
    </w:p>
    <w:p>
      <w:pPr>
        <w:pStyle w:val="ListBullet"/>
        <w:ind w:left="540" w:hanging="271"/>
      </w:pPr>
      <w:r>
        <w:rPr>
          <w:rFonts w:ascii="Calibri" w:hAnsi="Calibri" w:eastAsia="Yu Gothic"/>
        </w:rPr>
        <w:t>保存時に通信できない場合、記録は端末内の未送信キューへ保管されます。</w:t>
      </w:r>
    </w:p>
    <w:p>
      <w:pPr>
        <w:pStyle w:val="ListBullet"/>
        <w:ind w:left="540" w:hanging="271"/>
      </w:pPr>
      <w:r>
        <w:rPr>
          <w:rFonts w:ascii="Calibri" w:hAnsi="Calibri" w:eastAsia="Yu Gothic"/>
        </w:rPr>
        <w:t>画面上部に「未送信 ○件」が表示され、通信復旧後に自動再送します。</w:t>
      </w:r>
    </w:p>
    <w:p>
      <w:pPr>
        <w:pStyle w:val="ListBullet"/>
        <w:ind w:left="540" w:hanging="271"/>
      </w:pPr>
      <w:r>
        <w:rPr>
          <w:rFonts w:ascii="Calibri" w:hAnsi="Calibri" w:eastAsia="Yu Gothic"/>
        </w:rPr>
        <w:t>必要に応じて再送ボタンを押します。</w:t>
      </w:r>
    </w:p>
    <w:p>
      <w:pPr>
        <w:pStyle w:val="ListBullet"/>
        <w:ind w:left="540" w:hanging="271"/>
      </w:pPr>
      <w:r>
        <w:rPr>
          <w:rFonts w:ascii="Calibri" w:hAnsi="Calibri" w:eastAsia="Yu Gothic"/>
        </w:rPr>
        <w:t>未送信が0件になるまでは、ログアウト、ブラウザデータ削除、端末初期化を行わないでください。</w:t>
      </w:r>
    </w:p>
    <w:p>
      <w:pPr>
        <w:pStyle w:val="ListBullet"/>
        <w:ind w:left="540" w:hanging="271"/>
      </w:pPr>
      <w:r>
        <w:rPr>
          <w:rFonts w:ascii="Calibri" w:hAnsi="Calibri" w:eastAsia="Yu Gothic"/>
        </w:rPr>
        <w:t>朝礼・申し送りのリアルタイム編集は通信が必要です。記録作成の未送信キューと同じ動作ではありません。</w:t>
      </w:r>
    </w:p>
    <w:p>
      <w:r>
        <w:br w:type="page"/>
      </w:r>
    </w:p>
    <w:p>
      <w:pPr>
        <w:spacing w:after="80"/>
      </w:pPr>
      <w:r>
        <w:rPr>
          <w:rFonts w:ascii="Calibri" w:hAnsi="Calibri" w:eastAsia="Yu Gothic"/>
          <w:b/>
          <w:color w:val="0F766E"/>
          <w:sz w:val="18"/>
        </w:rPr>
        <w:t>CHAPTER 09</w:t>
      </w:r>
    </w:p>
    <w:p>
      <w:pPr>
        <w:pStyle w:val="Heading1"/>
        <w:spacing w:before="0"/>
      </w:pPr>
      <w:r>
        <w:t>クイックメモ</w:t>
      </w:r>
    </w:p>
    <w:p>
      <w:pPr>
        <w:spacing w:after="240"/>
      </w:pPr>
      <w:r>
        <w:rPr>
          <w:rFonts w:ascii="Calibri" w:hAnsi="Calibri" w:eastAsia="Yu Gothic"/>
          <w:color w:val="475569"/>
          <w:sz w:val="21"/>
        </w:rPr>
        <w:t>記録対象が未確定の気づきや、担当外児童の一時メモをすぐ残します。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9.1 開く・閉じる</w:t>
      </w:r>
    </w:p>
    <w:p>
      <w:pPr>
        <w:pStyle w:val="ListNumber"/>
      </w:pPr>
      <w:r>
        <w:rPr>
          <w:rFonts w:ascii="Calibri" w:hAnsi="Calibri" w:eastAsia="Yu Gothic"/>
        </w:rPr>
        <w:t>記録作成画面の右下にあるメモアイコンを押す。</w:t>
      </w:r>
    </w:p>
    <w:p>
      <w:pPr>
        <w:pStyle w:val="ListNumber"/>
      </w:pPr>
      <w:r>
        <w:rPr>
          <w:rFonts w:ascii="Calibri" w:hAnsi="Calibri" w:eastAsia="Yu Gothic"/>
        </w:rPr>
        <w:t>メモ帳がアニメーションで広がる。</w:t>
      </w:r>
    </w:p>
    <w:p>
      <w:pPr>
        <w:pStyle w:val="ListNumber"/>
      </w:pPr>
      <w:r>
        <w:rPr>
          <w:rFonts w:ascii="Calibri" w:hAnsi="Calibri" w:eastAsia="Yu Gothic"/>
        </w:rPr>
        <w:t>内容を入力する。再度アイコンまたは閉じるボタンを押すと収納される。</w:t>
      </w:r>
    </w:p>
    <w:p>
      <w:pPr>
        <w:pStyle w:val="ListNumber"/>
      </w:pPr>
      <w:r>
        <w:rPr>
          <w:rFonts w:ascii="Calibri" w:hAnsi="Calibri" w:eastAsia="Yu Gothic"/>
        </w:rPr>
        <w:t>保存済みメモがある場合は、メモアイコンに印が表示される。</w:t>
      </w:r>
    </w:p>
    <w:p>
      <w:pPr>
        <w:pStyle w:val="Heading2"/>
      </w:pPr>
      <w:r>
        <w:t>9.2 保存仕様</w:t>
      </w:r>
    </w:p>
    <w:p>
      <w:pPr>
        <w:pStyle w:val="ListBullet"/>
        <w:ind w:left="540" w:hanging="271"/>
      </w:pPr>
      <w:r>
        <w:rPr>
          <w:rFonts w:ascii="Calibri" w:hAnsi="Calibri" w:eastAsia="Yu Gothic"/>
        </w:rPr>
        <w:t>最大4,000文字です。</w:t>
      </w:r>
    </w:p>
    <w:p>
      <w:pPr>
        <w:pStyle w:val="ListBullet"/>
        <w:ind w:left="540" w:hanging="271"/>
      </w:pPr>
      <w:r>
        <w:rPr>
          <w:rFonts w:ascii="Calibri" w:hAnsi="Calibri" w:eastAsia="Yu Gothic"/>
        </w:rPr>
        <w:t>入力から約0.7秒後に端末と共有DBへ自動保存します。</w:t>
      </w:r>
    </w:p>
    <w:p>
      <w:pPr>
        <w:pStyle w:val="ListBullet"/>
        <w:ind w:left="540" w:hanging="271"/>
      </w:pPr>
      <w:r>
        <w:rPr>
          <w:rFonts w:ascii="Calibri" w:hAnsi="Calibri" w:eastAsia="Yu Gothic"/>
        </w:rPr>
        <w:t>共有指導員アカウントでは、選択中の記録者ごとにメモを分けます。</w:t>
      </w:r>
    </w:p>
    <w:p>
      <w:pPr>
        <w:pStyle w:val="ListBullet"/>
        <w:ind w:left="540" w:hanging="271"/>
      </w:pPr>
      <w:r>
        <w:rPr>
          <w:rFonts w:ascii="Calibri" w:hAnsi="Calibri" w:eastAsia="Yu Gothic"/>
        </w:rPr>
        <w:t>画面ロック、アプリ切替、別端末でも同じログイン・記録者で復元できます。</w:t>
      </w:r>
    </w:p>
    <w:p>
      <w:pPr>
        <w:pStyle w:val="ListBullet"/>
        <w:ind w:left="540" w:hanging="271"/>
      </w:pPr>
      <w:r>
        <w:rPr>
          <w:rFonts w:ascii="Calibri" w:hAnsi="Calibri" w:eastAsia="Yu Gothic"/>
        </w:rPr>
        <w:t>毎日午前3時にリセットされます。</w:t>
      </w:r>
    </w:p>
    <w:p>
      <w:pPr>
        <w:pStyle w:val="Heading2"/>
      </w:pPr>
      <w:r>
        <w:t>9.3 申し送りへ登録</w:t>
      </w:r>
    </w:p>
    <w:p>
      <w:pPr>
        <w:pStyle w:val="ListNumber"/>
      </w:pPr>
      <w:r>
        <w:rPr>
          <w:rFonts w:ascii="Calibri" w:hAnsi="Calibri" w:eastAsia="Yu Gothic"/>
        </w:rPr>
        <w:t>継続共有が必要な内容をメモにまとめる。</w:t>
      </w:r>
    </w:p>
    <w:p>
      <w:pPr>
        <w:pStyle w:val="ListNumber"/>
      </w:pPr>
      <w:r>
        <w:rPr>
          <w:rFonts w:ascii="Calibri" w:hAnsi="Calibri" w:eastAsia="Yu Gothic"/>
        </w:rPr>
        <w:t>「申し送りに登録」を押す。</w:t>
      </w:r>
    </w:p>
    <w:p>
      <w:pPr>
        <w:pStyle w:val="ListNumber"/>
      </w:pPr>
      <w:r>
        <w:rPr>
          <w:rFonts w:ascii="Calibri" w:hAnsi="Calibri" w:eastAsia="Yu Gothic"/>
        </w:rPr>
        <w:t>確認画面で了承する。</w:t>
      </w:r>
    </w:p>
    <w:p>
      <w:pPr>
        <w:pStyle w:val="ListNumber"/>
      </w:pPr>
      <w:r>
        <w:rPr>
          <w:rFonts w:ascii="Calibri" w:hAnsi="Calibri" w:eastAsia="Yu Gothic"/>
        </w:rPr>
        <w:t>申し送りとして登録された後、クイックメモは空になる。</w:t>
      </w:r>
    </w:p>
    <w:p>
      <w:pPr>
        <w:pStyle w:val="ListNumber"/>
      </w:pPr>
      <w:r>
        <w:rPr>
          <w:rFonts w:ascii="Calibri" w:hAnsi="Calibri" w:eastAsia="Yu Gothic"/>
        </w:rPr>
        <w:t>申し送り画面で対象児童、重要度、期限、担当などを必要に応じて補足する。</w:t>
      </w: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クイックメモは正式記録ではありません</w:t>
            </w:r>
          </w:p>
          <w:p>
            <w:pPr>
              <w:spacing w:after="0"/>
            </w:pPr>
            <w:r>
              <w:rPr>
                <w:rFonts w:ascii="Calibri" w:hAnsi="Calibri" w:eastAsia="Yu Gothic"/>
                <w:color w:val="0F172A"/>
                <w:sz w:val="20"/>
              </w:rPr>
              <w:t>メモは一時保存用です。児童の正式な支援経過は支援経過記録へ、継続共有は申し送りへ転記・登録してください。</w:t>
            </w:r>
          </w:p>
        </w:tc>
      </w:tr>
    </w:tbl>
    <w:p>
      <w:pPr>
        <w:spacing w:after="20"/>
      </w:pPr>
    </w:p>
    <w:p>
      <w:r>
        <w:br w:type="page"/>
      </w:r>
    </w:p>
    <w:p>
      <w:pPr>
        <w:spacing w:after="80"/>
      </w:pPr>
      <w:r>
        <w:rPr>
          <w:rFonts w:ascii="Calibri" w:hAnsi="Calibri" w:eastAsia="Yu Gothic"/>
          <w:b/>
          <w:color w:val="0F766E"/>
          <w:sz w:val="18"/>
        </w:rPr>
        <w:t>CHAPTER 10</w:t>
      </w:r>
    </w:p>
    <w:p>
      <w:pPr>
        <w:pStyle w:val="Heading1"/>
        <w:spacing w:before="0"/>
      </w:pPr>
      <w:r>
        <w:t>記録一覧・確認・帳票出力</w:t>
      </w:r>
    </w:p>
    <w:p>
      <w:pPr>
        <w:spacing w:after="240"/>
      </w:pPr>
      <w:r>
        <w:rPr>
          <w:rFonts w:ascii="Calibri" w:hAnsi="Calibri" w:eastAsia="Yu Gothic"/>
          <w:color w:val="475569"/>
          <w:sz w:val="21"/>
        </w:rPr>
        <w:t>保存済み記録を検索し、修正・承認・出力・履歴確認を行います。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10.1 記録を探す</w:t>
      </w:r>
    </w:p>
    <w:p>
      <w:pPr>
        <w:pStyle w:val="ListBullet"/>
        <w:ind w:left="540" w:hanging="271"/>
      </w:pPr>
      <w:r>
        <w:rPr>
          <w:rFonts w:ascii="Calibri" w:hAnsi="Calibri" w:eastAsia="Yu Gothic"/>
        </w:rPr>
        <w:t>検索欄：児童名、指導員名、日付で検索します。</w:t>
      </w:r>
    </w:p>
    <w:p>
      <w:pPr>
        <w:pStyle w:val="ListBullet"/>
        <w:ind w:left="540" w:hanging="271"/>
      </w:pPr>
      <w:r>
        <w:rPr>
          <w:rFonts w:ascii="Calibri" w:hAnsi="Calibri" w:eastAsia="Yu Gothic"/>
        </w:rPr>
        <w:t>確認ステータス：すべて／未確認／確認済み／要修正。</w:t>
      </w:r>
    </w:p>
    <w:p>
      <w:pPr>
        <w:pStyle w:val="ListBullet"/>
        <w:ind w:left="540" w:hanging="271"/>
      </w:pPr>
      <w:r>
        <w:rPr>
          <w:rFonts w:ascii="Calibri" w:hAnsi="Calibri" w:eastAsia="Yu Gothic"/>
        </w:rPr>
        <w:t>期間：開始日と終了日を指定します。</w:t>
      </w:r>
    </w:p>
    <w:p>
      <w:pPr>
        <w:pStyle w:val="ListBullet"/>
        <w:ind w:left="540" w:hanging="271"/>
      </w:pPr>
      <w:r>
        <w:rPr>
          <w:rFonts w:ascii="Calibri" w:hAnsi="Calibri" w:eastAsia="Yu Gothic"/>
        </w:rPr>
        <w:t>フォーマット：平日／休日／カスタム。</w:t>
      </w:r>
    </w:p>
    <w:p>
      <w:pPr>
        <w:pStyle w:val="ListBullet"/>
        <w:ind w:left="540" w:hanging="271"/>
      </w:pPr>
      <w:r>
        <w:rPr>
          <w:rFonts w:ascii="Calibri" w:hAnsi="Calibri" w:eastAsia="Yu Gothic"/>
        </w:rPr>
        <w:t>「表示中をCSV出力」は、現在の絞り込み結果だけを書き出します。</w:t>
      </w:r>
    </w:p>
    <w:p>
      <w:pPr>
        <w:pStyle w:val="Heading2"/>
      </w:pPr>
      <w:r>
        <w:t>10.2 一覧の操作</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944"/>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操作</w:t>
            </w:r>
          </w:p>
        </w:tc>
        <w:tc>
          <w:tcPr>
            <w:tcW w:type="dxa" w:w="475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内容</w:t>
            </w:r>
          </w:p>
        </w:tc>
        <w:tc>
          <w:tcPr>
            <w:tcW w:type="dxa" w:w="2419"/>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制限</w:t>
            </w:r>
          </w:p>
        </w:tc>
      </w:tr>
      <w:tr>
        <w:trPr>
          <w:cantSplit/>
          <w:trHeight w:hRule="atLeast"/>
        </w:trPr>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プレビュー</w:t>
            </w:r>
          </w:p>
        </w:tc>
        <w:tc>
          <w:tcPr>
            <w:tcW w:type="dxa" w:w="4752"/>
            <w:tcMar>
              <w:top w:w="70" w:type="dxa"/>
              <w:start w:w="120" w:type="dxa"/>
              <w:bottom w:w="70" w:type="dxa"/>
              <w:end w:w="120" w:type="dxa"/>
            </w:tcMar>
            <w:vAlign w:val="top"/>
          </w:tcPr>
          <w:p>
            <w:pPr>
              <w:spacing w:after="0" w:line="264" w:lineRule="auto"/>
            </w:pPr>
            <w:r>
              <w:rPr>
                <w:rFonts w:ascii="Calibri" w:hAnsi="Calibri" w:eastAsia="Yu Gothic"/>
                <w:sz w:val="17"/>
              </w:rPr>
              <w:t>A4帳票、文章、確認状況、履歴を表示</w:t>
            </w:r>
          </w:p>
        </w:tc>
        <w:tc>
          <w:tcPr>
            <w:tcW w:type="dxa" w:w="2419"/>
            <w:tcMar>
              <w:top w:w="70" w:type="dxa"/>
              <w:start w:w="120" w:type="dxa"/>
              <w:bottom w:w="70" w:type="dxa"/>
              <w:end w:w="120" w:type="dxa"/>
            </w:tcMar>
            <w:vAlign w:val="top"/>
          </w:tcPr>
          <w:p>
            <w:pPr>
              <w:spacing w:after="0" w:line="264" w:lineRule="auto"/>
            </w:pPr>
            <w:r>
              <w:rPr>
                <w:rFonts w:ascii="Calibri" w:hAnsi="Calibri" w:eastAsia="Yu Gothic"/>
                <w:sz w:val="17"/>
              </w:rPr>
              <w:t>全員</w:t>
            </w:r>
          </w:p>
        </w:tc>
      </w:tr>
      <w:tr>
        <w:trPr>
          <w:cantSplit/>
          <w:trHeight w:hRule="atLeast"/>
        </w:trPr>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再編集</w:t>
            </w:r>
          </w:p>
        </w:tc>
        <w:tc>
          <w:tcPr>
            <w:tcW w:type="dxa" w:w="4752"/>
            <w:shd w:fill="F8FAFC"/>
            <w:tcMar>
              <w:top w:w="70" w:type="dxa"/>
              <w:start w:w="120" w:type="dxa"/>
              <w:bottom w:w="70" w:type="dxa"/>
              <w:end w:w="120" w:type="dxa"/>
            </w:tcMar>
            <w:vAlign w:val="top"/>
          </w:tcPr>
          <w:p>
            <w:pPr>
              <w:spacing w:after="0" w:line="264" w:lineRule="auto"/>
            </w:pPr>
            <w:r>
              <w:rPr>
                <w:rFonts w:ascii="Calibri" w:hAnsi="Calibri" w:eastAsia="Yu Gothic"/>
                <w:sz w:val="17"/>
              </w:rPr>
              <w:t>質問形式で記録を修正</w:t>
            </w:r>
          </w:p>
        </w:tc>
        <w:tc>
          <w:tcPr>
            <w:tcW w:type="dxa" w:w="2419"/>
            <w:shd w:fill="F8FAFC"/>
            <w:tcMar>
              <w:top w:w="70" w:type="dxa"/>
              <w:start w:w="120" w:type="dxa"/>
              <w:bottom w:w="70" w:type="dxa"/>
              <w:end w:w="120" w:type="dxa"/>
            </w:tcMar>
            <w:vAlign w:val="top"/>
          </w:tcPr>
          <w:p>
            <w:pPr>
              <w:spacing w:after="0" w:line="264" w:lineRule="auto"/>
            </w:pPr>
            <w:r>
              <w:rPr>
                <w:rFonts w:ascii="Calibri" w:hAnsi="Calibri" w:eastAsia="Yu Gothic"/>
                <w:sz w:val="17"/>
              </w:rPr>
              <w:t>確認済みは不可</w:t>
            </w:r>
          </w:p>
        </w:tc>
      </w:tr>
      <w:tr>
        <w:trPr>
          <w:cantSplit/>
          <w:trHeight w:hRule="atLeast"/>
        </w:trPr>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本日の記録として再利用</w:t>
            </w:r>
          </w:p>
        </w:tc>
        <w:tc>
          <w:tcPr>
            <w:tcW w:type="dxa" w:w="4752"/>
            <w:tcMar>
              <w:top w:w="70" w:type="dxa"/>
              <w:start w:w="120" w:type="dxa"/>
              <w:bottom w:w="70" w:type="dxa"/>
              <w:end w:w="120" w:type="dxa"/>
            </w:tcMar>
            <w:vAlign w:val="top"/>
          </w:tcPr>
          <w:p>
            <w:pPr>
              <w:spacing w:after="0" w:line="264" w:lineRule="auto"/>
            </w:pPr>
            <w:r>
              <w:rPr>
                <w:rFonts w:ascii="Calibri" w:hAnsi="Calibri" w:eastAsia="Yu Gothic"/>
                <w:sz w:val="17"/>
              </w:rPr>
              <w:t>内容を複製し、日付を当日・状態を未確認にして編集</w:t>
            </w:r>
          </w:p>
        </w:tc>
        <w:tc>
          <w:tcPr>
            <w:tcW w:type="dxa" w:w="2419"/>
            <w:tcMar>
              <w:top w:w="70" w:type="dxa"/>
              <w:start w:w="120" w:type="dxa"/>
              <w:bottom w:w="70" w:type="dxa"/>
              <w:end w:w="120" w:type="dxa"/>
            </w:tcMar>
            <w:vAlign w:val="top"/>
          </w:tcPr>
          <w:p>
            <w:pPr>
              <w:spacing w:after="0" w:line="264" w:lineRule="auto"/>
            </w:pPr>
            <w:r>
              <w:rPr>
                <w:rFonts w:ascii="Calibri" w:hAnsi="Calibri" w:eastAsia="Yu Gothic"/>
                <w:sz w:val="17"/>
              </w:rPr>
              <w:t>保存前に全項目を再確認</w:t>
            </w:r>
          </w:p>
        </w:tc>
      </w:tr>
      <w:tr>
        <w:trPr>
          <w:cantSplit/>
          <w:trHeight w:hRule="atLeast"/>
        </w:trPr>
        <w:tc>
          <w:tcPr>
            <w:tcW w:type="dxa" w:w="1944"/>
            <w:shd w:fill="F8FAFC"/>
            <w:tcMar>
              <w:top w:w="70" w:type="dxa"/>
              <w:start w:w="120" w:type="dxa"/>
              <w:bottom w:w="70" w:type="dxa"/>
              <w:end w:w="120" w:type="dxa"/>
            </w:tcMar>
            <w:vAlign w:val="top"/>
          </w:tcPr>
          <w:p>
            <w:pPr>
              <w:spacing w:after="0" w:line="264" w:lineRule="auto"/>
            </w:pPr>
            <w:r>
              <w:rPr>
                <w:rFonts w:ascii="Calibri" w:hAnsi="Calibri" w:eastAsia="Yu Gothic"/>
                <w:sz w:val="17"/>
              </w:rPr>
              <w:t>削除</w:t>
            </w:r>
          </w:p>
        </w:tc>
        <w:tc>
          <w:tcPr>
            <w:tcW w:type="dxa" w:w="4752"/>
            <w:shd w:fill="F8FAFC"/>
            <w:tcMar>
              <w:top w:w="70" w:type="dxa"/>
              <w:start w:w="120" w:type="dxa"/>
              <w:bottom w:w="70" w:type="dxa"/>
              <w:end w:w="120" w:type="dxa"/>
            </w:tcMar>
            <w:vAlign w:val="top"/>
          </w:tcPr>
          <w:p>
            <w:pPr>
              <w:spacing w:after="0" w:line="264" w:lineRule="auto"/>
            </w:pPr>
            <w:r>
              <w:rPr>
                <w:rFonts w:ascii="Calibri" w:hAnsi="Calibri" w:eastAsia="Yu Gothic"/>
                <w:sz w:val="17"/>
              </w:rPr>
              <w:t>一覧から非表示にする論理削除</w:t>
            </w:r>
          </w:p>
        </w:tc>
        <w:tc>
          <w:tcPr>
            <w:tcW w:type="dxa" w:w="2419"/>
            <w:shd w:fill="F8FAFC"/>
            <w:tcMar>
              <w:top w:w="70" w:type="dxa"/>
              <w:start w:w="120" w:type="dxa"/>
              <w:bottom w:w="70" w:type="dxa"/>
              <w:end w:w="120" w:type="dxa"/>
            </w:tcMar>
            <w:vAlign w:val="top"/>
          </w:tcPr>
          <w:p>
            <w:pPr>
              <w:spacing w:after="0" w:line="264" w:lineRule="auto"/>
            </w:pPr>
            <w:r>
              <w:rPr>
                <w:rFonts w:ascii="Calibri" w:hAnsi="Calibri" w:eastAsia="Yu Gothic"/>
                <w:sz w:val="17"/>
              </w:rPr>
              <w:t>確認済みは不可</w:t>
            </w:r>
          </w:p>
        </w:tc>
      </w:tr>
      <w:tr>
        <w:trPr>
          <w:cantSplit/>
          <w:trHeight w:hRule="atLeast"/>
        </w:trPr>
        <w:tc>
          <w:tcPr>
            <w:tcW w:type="dxa" w:w="1944"/>
            <w:tcMar>
              <w:top w:w="70" w:type="dxa"/>
              <w:start w:w="120" w:type="dxa"/>
              <w:bottom w:w="70" w:type="dxa"/>
              <w:end w:w="120" w:type="dxa"/>
            </w:tcMar>
            <w:vAlign w:val="top"/>
          </w:tcPr>
          <w:p>
            <w:pPr>
              <w:spacing w:after="0" w:line="264" w:lineRule="auto"/>
            </w:pPr>
            <w:r>
              <w:rPr>
                <w:rFonts w:ascii="Calibri" w:hAnsi="Calibri" w:eastAsia="Yu Gothic"/>
                <w:sz w:val="17"/>
              </w:rPr>
              <w:t>CSV出力</w:t>
            </w:r>
          </w:p>
        </w:tc>
        <w:tc>
          <w:tcPr>
            <w:tcW w:type="dxa" w:w="4752"/>
            <w:tcMar>
              <w:top w:w="70" w:type="dxa"/>
              <w:start w:w="120" w:type="dxa"/>
              <w:bottom w:w="70" w:type="dxa"/>
              <w:end w:w="120" w:type="dxa"/>
            </w:tcMar>
            <w:vAlign w:val="top"/>
          </w:tcPr>
          <w:p>
            <w:pPr>
              <w:spacing w:after="0" w:line="264" w:lineRule="auto"/>
            </w:pPr>
            <w:r>
              <w:rPr>
                <w:rFonts w:ascii="Calibri" w:hAnsi="Calibri" w:eastAsia="Yu Gothic"/>
                <w:sz w:val="17"/>
              </w:rPr>
              <w:t>表示中の複数記録を表形式で保存</w:t>
            </w:r>
          </w:p>
        </w:tc>
        <w:tc>
          <w:tcPr>
            <w:tcW w:type="dxa" w:w="2419"/>
            <w:tcMar>
              <w:top w:w="70" w:type="dxa"/>
              <w:start w:w="120" w:type="dxa"/>
              <w:bottom w:w="70" w:type="dxa"/>
              <w:end w:w="120" w:type="dxa"/>
            </w:tcMar>
            <w:vAlign w:val="top"/>
          </w:tcPr>
          <w:p>
            <w:pPr>
              <w:spacing w:after="0" w:line="264" w:lineRule="auto"/>
            </w:pPr>
            <w:r>
              <w:rPr>
                <w:rFonts w:ascii="Calibri" w:hAnsi="Calibri" w:eastAsia="Yu Gothic"/>
                <w:sz w:val="17"/>
              </w:rPr>
              <w:t>個人情報の保管先に注意</w:t>
            </w:r>
          </w:p>
        </w:tc>
      </w:tr>
    </w:tbl>
    <w:p>
      <w:pPr>
        <w:spacing w:after="20"/>
      </w:pPr>
    </w:p>
    <w:p>
      <w:pPr>
        <w:pStyle w:val="Heading2"/>
      </w:pPr>
      <w:r>
        <w:t>10.3 プレビューと帳票</w:t>
      </w:r>
    </w:p>
    <w:p>
      <w:pPr>
        <w:pStyle w:val="ListBullet"/>
        <w:ind w:left="540" w:hanging="271"/>
      </w:pPr>
      <w:r>
        <w:rPr>
          <w:rFonts w:ascii="Calibri" w:hAnsi="Calibri" w:eastAsia="Yu Gothic"/>
        </w:rPr>
        <w:t>1面表示：通常のA4帳票として表示します。</w:t>
      </w:r>
    </w:p>
    <w:p>
      <w:pPr>
        <w:pStyle w:val="ListBullet"/>
        <w:ind w:left="540" w:hanging="271"/>
      </w:pPr>
      <w:r>
        <w:rPr>
          <w:rFonts w:ascii="Calibri" w:hAnsi="Calibri" w:eastAsia="Yu Gothic"/>
        </w:rPr>
        <w:t>紙様式（2面分割）：事業所保存用と保護者控え・副本を上下に表示します。</w:t>
      </w:r>
    </w:p>
    <w:p>
      <w:pPr>
        <w:pStyle w:val="ListBullet"/>
        <w:ind w:left="540" w:hanging="271"/>
      </w:pPr>
      <w:r>
        <w:rPr>
          <w:rFonts w:ascii="Calibri" w:hAnsi="Calibri" w:eastAsia="Yu Gothic"/>
        </w:rPr>
        <w:t>項目コピー：構造化された項目ごとの文章をコピーします。</w:t>
      </w:r>
    </w:p>
    <w:p>
      <w:pPr>
        <w:pStyle w:val="ListBullet"/>
        <w:ind w:left="540" w:hanging="271"/>
      </w:pPr>
      <w:r>
        <w:rPr>
          <w:rFonts w:ascii="Calibri" w:hAnsi="Calibri" w:eastAsia="Yu Gothic"/>
        </w:rPr>
        <w:t>文章コピー：読み物形式の文章をコピーします。</w:t>
      </w:r>
    </w:p>
    <w:p>
      <w:pPr>
        <w:pStyle w:val="ListBullet"/>
        <w:ind w:left="540" w:hanging="271"/>
      </w:pPr>
      <w:r>
        <w:rPr>
          <w:rFonts w:ascii="Calibri" w:hAnsi="Calibri" w:eastAsia="Yu Gothic"/>
        </w:rPr>
        <w:t>印刷：ブラウザの印刷画面を開きます。</w:t>
      </w:r>
    </w:p>
    <w:p>
      <w:pPr>
        <w:pStyle w:val="ListBullet"/>
        <w:ind w:left="540" w:hanging="271"/>
      </w:pPr>
      <w:r>
        <w:rPr>
          <w:rFonts w:ascii="Calibri" w:hAnsi="Calibri" w:eastAsia="Yu Gothic"/>
        </w:rPr>
        <w:t>PDFダウンロード：児童名と日付を含むファイル名でPDFを保存します。</w:t>
      </w: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出力前の確認</w:t>
            </w:r>
          </w:p>
          <w:p>
            <w:pPr>
              <w:spacing w:after="0"/>
            </w:pPr>
            <w:r>
              <w:rPr>
                <w:rFonts w:ascii="Calibri" w:hAnsi="Calibri" w:eastAsia="Yu Gothic"/>
                <w:color w:val="0F172A"/>
                <w:sz w:val="20"/>
              </w:rPr>
              <w:t>児童名、記録日、記録者、出欠、AI要約、児発管コメント、出力形式を確認してください。PDFやCSVを個人端末・私用クラウドへ保存しないでください。</w:t>
            </w:r>
          </w:p>
        </w:tc>
      </w:tr>
    </w:tbl>
    <w:p>
      <w:pPr>
        <w:spacing w:after="20"/>
      </w:pPr>
    </w:p>
    <w:p>
      <w:pPr>
        <w:pStyle w:val="Heading2"/>
      </w:pPr>
      <w:r>
        <w:t>10.4 児発管・管理者の確認</w:t>
      </w:r>
    </w:p>
    <w:p>
      <w:pPr>
        <w:pStyle w:val="ListNumber"/>
      </w:pPr>
      <w:r>
        <w:rPr>
          <w:rFonts w:ascii="Calibri" w:hAnsi="Calibri" w:eastAsia="Yu Gothic"/>
        </w:rPr>
        <w:t>「一覧」の未確認件数を選び、対象記録を開く。</w:t>
      </w:r>
    </w:p>
    <w:p>
      <w:pPr>
        <w:pStyle w:val="ListNumber"/>
      </w:pPr>
      <w:r>
        <w:rPr>
          <w:rFonts w:ascii="Calibri" w:hAnsi="Calibri" w:eastAsia="Yu Gothic"/>
        </w:rPr>
        <w:t>入力項目、ABC要約、生成文章、記録者、日付を確認する。</w:t>
      </w:r>
    </w:p>
    <w:p>
      <w:pPr>
        <w:pStyle w:val="ListNumber"/>
      </w:pPr>
      <w:r>
        <w:rPr>
          <w:rFonts w:ascii="Calibri" w:hAnsi="Calibri" w:eastAsia="Yu Gothic"/>
        </w:rPr>
        <w:t>必要に応じて全体コメントを入力する。</w:t>
      </w:r>
    </w:p>
    <w:p>
      <w:pPr>
        <w:pStyle w:val="ListNumber"/>
      </w:pPr>
      <w:r>
        <w:rPr>
          <w:rFonts w:ascii="Calibri" w:hAnsi="Calibri" w:eastAsia="Yu Gothic"/>
        </w:rPr>
        <w:t>具体的な修正箇所は、対象項目を選び、修正内容を追加する。</w:t>
      </w:r>
    </w:p>
    <w:p>
      <w:pPr>
        <w:pStyle w:val="ListNumber"/>
      </w:pPr>
      <w:r>
        <w:rPr>
          <w:rFonts w:ascii="Calibri" w:hAnsi="Calibri" w:eastAsia="Yu Gothic"/>
        </w:rPr>
        <w:t>問題がなければ「確認完了・承認」、修正が必要なら「要修正にする」を押す。</w:t>
      </w:r>
    </w:p>
    <w:p>
      <w:pPr>
        <w:pStyle w:val="ListBullet"/>
        <w:ind w:left="540" w:hanging="271"/>
      </w:pPr>
      <w:r>
        <w:rPr>
          <w:rFonts w:ascii="Calibri" w:hAnsi="Calibri" w:eastAsia="Yu Gothic"/>
        </w:rPr>
        <w:t>要修正にする場合は、全体コメントまたは未解決の修正箇所が必要です。</w:t>
      </w:r>
    </w:p>
    <w:p>
      <w:pPr>
        <w:pStyle w:val="ListBullet"/>
        <w:ind w:left="540" w:hanging="271"/>
      </w:pPr>
      <w:r>
        <w:rPr>
          <w:rFonts w:ascii="Calibri" w:hAnsi="Calibri" w:eastAsia="Yu Gothic"/>
        </w:rPr>
        <w:t>指導員が要修正記録を保存し直すと、状態は「未確認」に戻り、修正箇所は対応済みとして保持されます。</w:t>
      </w:r>
    </w:p>
    <w:p>
      <w:pPr>
        <w:pStyle w:val="ListBullet"/>
        <w:ind w:left="540" w:hanging="271"/>
      </w:pPr>
      <w:r>
        <w:rPr>
          <w:rFonts w:ascii="Calibri" w:hAnsi="Calibri" w:eastAsia="Yu Gothic"/>
        </w:rPr>
        <w:t>修正後は児発管・管理者が再度確認して承認します。</w:t>
      </w:r>
    </w:p>
    <w:p>
      <w:pPr>
        <w:pStyle w:val="ListBullet"/>
        <w:ind w:left="540" w:hanging="271"/>
      </w:pPr>
      <w:r>
        <w:rPr>
          <w:rFonts w:ascii="Calibri" w:hAnsi="Calibri" w:eastAsia="Yu Gothic"/>
        </w:rPr>
        <w:t>承認者名はログイン中の児発管・管理者名で固定されます。</w:t>
      </w:r>
    </w:p>
    <w:p>
      <w:pPr>
        <w:pStyle w:val="Heading2"/>
      </w:pPr>
      <w:r>
        <w:t>10.5 修正履歴</w:t>
      </w:r>
    </w:p>
    <w:p>
      <w:pPr>
        <w:pStyle w:val="ListBullet"/>
        <w:ind w:left="540" w:hanging="271"/>
      </w:pPr>
      <w:r>
        <w:rPr>
          <w:rFonts w:ascii="Calibri" w:hAnsi="Calibri" w:eastAsia="Yu Gothic"/>
        </w:rPr>
        <w:t>プレビューの「修正履歴」を開くと、バージョン、変更日時、変更項目の概要を確認できます。</w:t>
      </w:r>
    </w:p>
    <w:p>
      <w:pPr>
        <w:pStyle w:val="ListBullet"/>
        <w:ind w:left="540" w:hanging="271"/>
      </w:pPr>
      <w:r>
        <w:rPr>
          <w:rFonts w:ascii="Calibri" w:hAnsi="Calibri" w:eastAsia="Yu Gothic"/>
        </w:rPr>
        <w:t>記録内容、AI要約、確認状態、児発管コメント、修正箇所などの変更が履歴対象です。</w:t>
      </w:r>
    </w:p>
    <w:p>
      <w:pPr>
        <w:pStyle w:val="ListBullet"/>
        <w:ind w:left="540" w:hanging="271"/>
      </w:pPr>
      <w:r>
        <w:rPr>
          <w:rFonts w:ascii="Calibri" w:hAnsi="Calibri" w:eastAsia="Yu Gothic"/>
        </w:rPr>
        <w:t>履歴は誤修正や差戻し経緯の確認に使います。</w:t>
      </w:r>
    </w:p>
    <w:p>
      <w:r>
        <w:br w:type="page"/>
      </w:r>
    </w:p>
    <w:p>
      <w:pPr>
        <w:spacing w:after="80"/>
      </w:pPr>
      <w:r>
        <w:rPr>
          <w:rFonts w:ascii="Calibri" w:hAnsi="Calibri" w:eastAsia="Yu Gothic"/>
          <w:b/>
          <w:color w:val="0F766E"/>
          <w:sz w:val="18"/>
        </w:rPr>
        <w:t>CHAPTER 11</w:t>
      </w:r>
    </w:p>
    <w:p>
      <w:pPr>
        <w:pStyle w:val="Heading1"/>
        <w:spacing w:before="0"/>
      </w:pPr>
      <w:r>
        <w:t>児童名簿</w:t>
      </w:r>
    </w:p>
    <w:p>
      <w:pPr>
        <w:spacing w:after="240"/>
      </w:pPr>
      <w:r>
        <w:rPr>
          <w:rFonts w:ascii="Calibri" w:hAnsi="Calibri" w:eastAsia="Yu Gothic"/>
          <w:color w:val="475569"/>
          <w:sz w:val="21"/>
        </w:rPr>
        <w:t>児童基本情報と定期利用曜日を正確に保ち、記録候補・検索・AI操作の基礎にします。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11.1 児童を登録する</w:t>
      </w:r>
    </w:p>
    <w:p>
      <w:pPr>
        <w:pStyle w:val="ListNumber"/>
      </w:pPr>
      <w:r>
        <w:rPr>
          <w:rFonts w:ascii="Calibri" w:hAnsi="Calibri" w:eastAsia="Yu Gothic"/>
        </w:rPr>
        <w:t>「児童」から「新規児童を登録」を押す。</w:t>
      </w:r>
    </w:p>
    <w:p>
      <w:pPr>
        <w:pStyle w:val="ListNumber"/>
      </w:pPr>
      <w:r>
        <w:rPr>
          <w:rFonts w:ascii="Calibri" w:hAnsi="Calibri" w:eastAsia="Yu Gothic"/>
        </w:rPr>
        <w:t>児童名とフリガナを入力する。</w:t>
      </w:r>
    </w:p>
    <w:p>
      <w:pPr>
        <w:pStyle w:val="ListNumber"/>
      </w:pPr>
      <w:r>
        <w:rPr>
          <w:rFonts w:ascii="Calibri" w:hAnsi="Calibri" w:eastAsia="Yu Gothic"/>
        </w:rPr>
        <w:t>生年月日を入力する。学年は当年度の基準で自動計算される。</w:t>
      </w:r>
    </w:p>
    <w:p>
      <w:pPr>
        <w:pStyle w:val="ListNumber"/>
      </w:pPr>
      <w:r>
        <w:rPr>
          <w:rFonts w:ascii="Calibri" w:hAnsi="Calibri" w:eastAsia="Yu Gothic"/>
        </w:rPr>
        <w:t>生年月日を登録しない場合は、学年を手動で選ぶ。</w:t>
      </w:r>
    </w:p>
    <w:p>
      <w:pPr>
        <w:pStyle w:val="ListNumber"/>
      </w:pPr>
      <w:r>
        <w:rPr>
          <w:rFonts w:ascii="Calibri" w:hAnsi="Calibri" w:eastAsia="Yu Gothic"/>
        </w:rPr>
        <w:t>定期利用曜日を複数選ぶ。</w:t>
      </w:r>
    </w:p>
    <w:p>
      <w:pPr>
        <w:pStyle w:val="ListNumber"/>
      </w:pPr>
      <w:r>
        <w:rPr>
          <w:rFonts w:ascii="Calibri" w:hAnsi="Calibri" w:eastAsia="Yu Gothic"/>
        </w:rPr>
        <w:t>サービス種別と指導上の留意点を入力して保存する。</w:t>
      </w:r>
    </w:p>
    <w:tbl>
      <w:tblPr>
        <w:tblW w:type="auto" w:w="0"/>
        <w:jc w:val="center"/>
        <w:tblLayout w:type="fixed"/>
        <w:tblLook w:firstColumn="1" w:firstRow="1" w:lastColumn="0" w:lastRow="0" w:noHBand="0" w:noVBand="1" w:val="04A0"/>
        <w:tblInd w:w="120" w:type="dxa"/>
      </w:tblPr>
      <w:tblGrid>
        <w:gridCol w:w="9115"/>
      </w:tblGrid>
      <w:tr>
        <w:tc>
          <w:tcPr>
            <w:tcW w:type="dxa" w:w="9115"/>
            <w:shd w:fill="ECFDF5"/>
            <w:tcMar>
              <w:top w:w="120" w:type="dxa"/>
              <w:start w:w="180" w:type="dxa"/>
              <w:bottom w:w="120" w:type="dxa"/>
              <w:end w:w="180" w:type="dxa"/>
            </w:tcMar>
            <w:vAlign w:val="center"/>
          </w:tcPr>
          <w:p>
            <w:pPr>
              <w:spacing w:after="60"/>
            </w:pPr>
            <w:r>
              <w:rPr>
                <w:rFonts w:ascii="Calibri" w:hAnsi="Calibri" w:eastAsia="Yu Gothic"/>
                <w:b/>
                <w:color w:val="047857"/>
                <w:sz w:val="21"/>
              </w:rPr>
              <w:t>生年月日と学年</w:t>
            </w:r>
          </w:p>
          <w:p>
            <w:pPr>
              <w:spacing w:after="0"/>
            </w:pPr>
            <w:r>
              <w:rPr>
                <w:rFonts w:ascii="Calibri" w:hAnsi="Calibri" w:eastAsia="Yu Gothic"/>
                <w:color w:val="0F172A"/>
                <w:sz w:val="20"/>
              </w:rPr>
              <w:t>生年月日を変更すると学年も自動で再計算されます。年度切替後も表示時点の基準で算出されるため、手動更新の負担を減らせます。</w:t>
            </w:r>
          </w:p>
        </w:tc>
      </w:tr>
    </w:tbl>
    <w:p>
      <w:pPr>
        <w:spacing w:after="20"/>
      </w:pPr>
    </w:p>
    <w:p>
      <w:pPr>
        <w:pStyle w:val="Heading2"/>
      </w:pPr>
      <w:r>
        <w:t>11.2 定期利用曜日</w:t>
      </w:r>
    </w:p>
    <w:p>
      <w:pPr>
        <w:pStyle w:val="ListBullet"/>
        <w:ind w:left="540" w:hanging="271"/>
      </w:pPr>
      <w:r>
        <w:rPr>
          <w:rFonts w:ascii="Calibri" w:hAnsi="Calibri" w:eastAsia="Yu Gothic"/>
        </w:rPr>
        <w:t>曜日は複数登録できます。</w:t>
      </w:r>
    </w:p>
    <w:p>
      <w:pPr>
        <w:pStyle w:val="ListBullet"/>
        <w:ind w:left="540" w:hanging="271"/>
      </w:pPr>
      <w:r>
        <w:rPr>
          <w:rFonts w:ascii="Calibri" w:hAnsi="Calibri" w:eastAsia="Yu Gothic"/>
        </w:rPr>
        <w:t>通常の名簿編集で変更した曜日は、変更日から有効な情報として扱います。</w:t>
      </w:r>
    </w:p>
    <w:p>
      <w:pPr>
        <w:pStyle w:val="ListBullet"/>
        <w:ind w:left="540" w:hanging="271"/>
      </w:pPr>
      <w:r>
        <w:rPr>
          <w:rFonts w:ascii="Calibri" w:hAnsi="Calibri" w:eastAsia="Yu Gothic"/>
        </w:rPr>
        <w:t>未来日から変更する場合は、AI業務アシスタントで適用日を指定できます。</w:t>
      </w:r>
    </w:p>
    <w:p>
      <w:pPr>
        <w:pStyle w:val="ListBullet"/>
        <w:ind w:left="540" w:hanging="271"/>
      </w:pPr>
      <w:r>
        <w:rPr>
          <w:rFonts w:ascii="Calibri" w:hAnsi="Calibri" w:eastAsia="Yu Gothic"/>
        </w:rPr>
        <w:t>記録作成の児童候補とホームの本日の運用状況は、対象日時点で有効な曜日を参照します。</w:t>
      </w:r>
    </w:p>
    <w:p>
      <w:pPr>
        <w:pStyle w:val="ListBullet"/>
        <w:ind w:left="540" w:hanging="271"/>
      </w:pPr>
      <w:r>
        <w:rPr>
          <w:rFonts w:ascii="Calibri" w:hAnsi="Calibri" w:eastAsia="Yu Gothic"/>
        </w:rPr>
        <w:t>曜日未設定の児童は候補漏れ防止のため広く表示されます。運用開始前にできるだけ設定してください。</w:t>
      </w:r>
    </w:p>
    <w:p>
      <w:pPr>
        <w:pStyle w:val="Heading2"/>
      </w:pPr>
      <w:r>
        <w:t>11.3 検索・絞り込み</w:t>
      </w:r>
    </w:p>
    <w:p>
      <w:pPr>
        <w:pStyle w:val="ListNumber"/>
      </w:pPr>
      <w:r>
        <w:rPr>
          <w:rFonts w:ascii="Calibri" w:hAnsi="Calibri" w:eastAsia="Yu Gothic"/>
        </w:rPr>
        <w:t>「検索・絞り込み」を押す。</w:t>
      </w:r>
    </w:p>
    <w:p>
      <w:pPr>
        <w:pStyle w:val="ListNumber"/>
      </w:pPr>
      <w:r>
        <w:rPr>
          <w:rFonts w:ascii="Calibri" w:hAnsi="Calibri" w:eastAsia="Yu Gothic"/>
        </w:rPr>
        <w:t>名前・フリガナ・学年・留意点の検索語、学年、サービス、利用曜日を設定する。</w:t>
      </w:r>
    </w:p>
    <w:p>
      <w:pPr>
        <w:pStyle w:val="ListNumber"/>
      </w:pPr>
      <w:r>
        <w:rPr>
          <w:rFonts w:ascii="Calibri" w:hAnsi="Calibri" w:eastAsia="Yu Gothic"/>
        </w:rPr>
        <w:t>利用曜日は複数選択でき、「未設定」でも絞り込める。</w:t>
      </w:r>
    </w:p>
    <w:p>
      <w:pPr>
        <w:pStyle w:val="ListNumber"/>
      </w:pPr>
      <w:r>
        <w:rPr>
          <w:rFonts w:ascii="Calibri" w:hAnsi="Calibri" w:eastAsia="Yu Gothic"/>
        </w:rPr>
        <w:t>「決定」を押して結果を反映する。</w:t>
      </w:r>
    </w:p>
    <w:p>
      <w:pPr>
        <w:pStyle w:val="ListNumber"/>
      </w:pPr>
      <w:r>
        <w:rPr>
          <w:rFonts w:ascii="Calibri" w:hAnsi="Calibri" w:eastAsia="Yu Gothic"/>
        </w:rPr>
        <w:t>解除する場合は絞り込みをリセットする。</w:t>
      </w:r>
    </w:p>
    <w:p>
      <w:pPr>
        <w:pStyle w:val="Heading2"/>
      </w:pPr>
      <w:r>
        <w:t>11.4 並び替え</w:t>
      </w:r>
    </w:p>
    <w:p>
      <w:pPr>
        <w:pStyle w:val="ListBullet"/>
        <w:ind w:left="540" w:hanging="271"/>
      </w:pPr>
      <w:r>
        <w:rPr>
          <w:rFonts w:ascii="Calibri" w:hAnsi="Calibri" w:eastAsia="Yu Gothic"/>
        </w:rPr>
        <w:t>一覧見出しの「児童名」「生年月日」「定期利用日」「サービス」を直接押します。</w:t>
      </w:r>
    </w:p>
    <w:p>
      <w:pPr>
        <w:pStyle w:val="ListBullet"/>
        <w:ind w:left="540" w:hanging="271"/>
      </w:pPr>
      <w:r>
        <w:rPr>
          <w:rFonts w:ascii="Calibri" w:hAnsi="Calibri" w:eastAsia="Yu Gothic"/>
        </w:rPr>
        <w:t>1回目で並び替え条件を追加し、再度押すと昇順・降順を切り替えます。</w:t>
      </w:r>
    </w:p>
    <w:p>
      <w:pPr>
        <w:pStyle w:val="ListBullet"/>
        <w:ind w:left="540" w:hanging="271"/>
      </w:pPr>
      <w:r>
        <w:rPr>
          <w:rFonts w:ascii="Calibri" w:hAnsi="Calibri" w:eastAsia="Yu Gothic"/>
        </w:rPr>
        <w:t>複数の見出しを選ぶと、選択した優先順位を組み合わせて並べ替えます。</w:t>
      </w:r>
    </w:p>
    <w:p>
      <w:pPr>
        <w:pStyle w:val="ListBullet"/>
        <w:ind w:left="540" w:hanging="271"/>
      </w:pPr>
      <w:r>
        <w:rPr>
          <w:rFonts w:ascii="Calibri" w:hAnsi="Calibri" w:eastAsia="Yu Gothic"/>
        </w:rPr>
        <w:t>不要な並び替え条件は見出しの操作から外します。</w:t>
      </w:r>
    </w:p>
    <w:p>
      <w:pPr>
        <w:pStyle w:val="ListBullet"/>
        <w:ind w:left="540" w:hanging="271"/>
      </w:pPr>
      <w:r>
        <w:rPr>
          <w:rFonts w:ascii="Calibri" w:hAnsi="Calibri" w:eastAsia="Yu Gothic"/>
        </w:rPr>
        <w:t>生年月日は「古い→新しい」「新しい→古い」で並べます。学齢順ではありません。</w:t>
      </w:r>
    </w:p>
    <w:p>
      <w:pPr>
        <w:pStyle w:val="ListBullet"/>
        <w:ind w:left="540" w:hanging="271"/>
      </w:pPr>
      <w:r>
        <w:rPr>
          <w:rFonts w:ascii="Calibri" w:hAnsi="Calibri" w:eastAsia="Yu Gothic"/>
        </w:rPr>
        <w:t>児童名はフリガナを優先し、未登録の場合は氏名で五十音順にします。</w:t>
      </w:r>
    </w:p>
    <w:p>
      <w:pPr>
        <w:pStyle w:val="Heading2"/>
      </w:pPr>
      <w:r>
        <w:t>11.5 表示形式と携帯表示</w:t>
      </w:r>
    </w:p>
    <w:p>
      <w:pPr>
        <w:pStyle w:val="ListBullet"/>
        <w:ind w:left="540" w:hanging="271"/>
      </w:pPr>
      <w:r>
        <w:rPr>
          <w:rFonts w:ascii="Calibri" w:hAnsi="Calibri" w:eastAsia="Yu Gothic"/>
        </w:rPr>
        <w:t>グリッド表示：児童ごとのカードで確認します。</w:t>
      </w:r>
    </w:p>
    <w:p>
      <w:pPr>
        <w:pStyle w:val="ListBullet"/>
        <w:ind w:left="540" w:hanging="271"/>
      </w:pPr>
      <w:r>
        <w:rPr>
          <w:rFonts w:ascii="Calibri" w:hAnsi="Calibri" w:eastAsia="Yu Gothic"/>
        </w:rPr>
        <w:t>リスト表示：見出しに沿って比較・並び替えしやすい形式です。</w:t>
      </w:r>
    </w:p>
    <w:p>
      <w:pPr>
        <w:pStyle w:val="ListBullet"/>
        <w:ind w:left="540" w:hanging="271"/>
      </w:pPr>
      <w:r>
        <w:rPr>
          <w:rFonts w:ascii="Calibri" w:hAnsi="Calibri" w:eastAsia="Yu Gothic"/>
        </w:rPr>
        <w:t>選んだ表示形式と並び替え条件は、そのブラウザに保存されます。</w:t>
      </w:r>
    </w:p>
    <w:p>
      <w:pPr>
        <w:pStyle w:val="ListBullet"/>
        <w:ind w:left="540" w:hanging="271"/>
      </w:pPr>
      <w:r>
        <w:rPr>
          <w:rFonts w:ascii="Calibri" w:hAnsi="Calibri" w:eastAsia="Yu Gothic"/>
        </w:rPr>
        <w:t>携帯では氏名、学年、利用曜日などの要点をコンパクトに表示し、縦スクロール量を抑えます。</w:t>
      </w:r>
    </w:p>
    <w:p>
      <w:pPr>
        <w:pStyle w:val="Heading2"/>
      </w:pPr>
      <w:r>
        <w:t>11.6 編集・削除</w:t>
      </w:r>
    </w:p>
    <w:p>
      <w:pPr>
        <w:pStyle w:val="ListBullet"/>
        <w:ind w:left="540" w:hanging="271"/>
      </w:pPr>
      <w:r>
        <w:rPr>
          <w:rFonts w:ascii="Calibri" w:hAnsi="Calibri" w:eastAsia="Yu Gothic"/>
        </w:rPr>
        <w:t>編集：児童情報を更新します。過去の保存済み記録に保存された児童名や内容は自動で書き換わりません。</w:t>
      </w:r>
    </w:p>
    <w:p>
      <w:pPr>
        <w:pStyle w:val="ListBullet"/>
        <w:ind w:left="540" w:hanging="271"/>
      </w:pPr>
      <w:r>
        <w:rPr>
          <w:rFonts w:ascii="Calibri" w:hAnsi="Calibri" w:eastAsia="Yu Gothic"/>
        </w:rPr>
        <w:t>削除：児童を現在の名簿と新規記録候補から非表示にします。過去の支援経過記録は保持します。</w:t>
      </w:r>
    </w:p>
    <w:p>
      <w:pPr>
        <w:pStyle w:val="ListBullet"/>
        <w:ind w:left="540" w:hanging="271"/>
      </w:pPr>
      <w:r>
        <w:rPr>
          <w:rFonts w:ascii="Calibri" w:hAnsi="Calibri" w:eastAsia="Yu Gothic"/>
        </w:rPr>
        <w:t>誤削除の復元操作は画面にないため、削除確認では氏名を必ず確認してください。</w:t>
      </w:r>
    </w:p>
    <w:p>
      <w:r>
        <w:br w:type="page"/>
      </w:r>
    </w:p>
    <w:p>
      <w:pPr>
        <w:spacing w:after="80"/>
      </w:pPr>
      <w:r>
        <w:rPr>
          <w:rFonts w:ascii="Calibri" w:hAnsi="Calibri" w:eastAsia="Yu Gothic"/>
          <w:b/>
          <w:color w:val="0F766E"/>
          <w:sz w:val="18"/>
        </w:rPr>
        <w:t>CHAPTER 12</w:t>
      </w:r>
    </w:p>
    <w:p>
      <w:pPr>
        <w:pStyle w:val="Heading1"/>
        <w:spacing w:before="0"/>
      </w:pPr>
      <w:r>
        <w:t>AI業務アシスタント</w:t>
      </w:r>
    </w:p>
    <w:p>
      <w:pPr>
        <w:spacing w:after="240"/>
      </w:pPr>
      <w:r>
        <w:rPr>
          <w:rFonts w:ascii="Calibri" w:hAnsi="Calibri" w:eastAsia="Yu Gothic"/>
          <w:color w:val="475569"/>
          <w:sz w:val="21"/>
        </w:rPr>
        <w:t>児童を選び、指示を文章で入力し、実行案を承認してから反映します。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12.1 基本操作</w:t>
      </w:r>
    </w:p>
    <w:p>
      <w:pPr>
        <w:pStyle w:val="ListNumber"/>
      </w:pPr>
      <w:r>
        <w:rPr>
          <w:rFonts w:ascii="Calibri" w:hAnsi="Calibri" w:eastAsia="Yu Gothic"/>
        </w:rPr>
        <w:t>ホームで「AIアシスタント」を開く。</w:t>
      </w:r>
    </w:p>
    <w:p>
      <w:pPr>
        <w:pStyle w:val="ListNumber"/>
      </w:pPr>
      <w:r>
        <w:rPr>
          <w:rFonts w:ascii="Calibri" w:hAnsi="Calibri" w:eastAsia="Yu Gothic"/>
        </w:rPr>
        <w:t>対象児童を1名選ぶ。</w:t>
      </w:r>
    </w:p>
    <w:p>
      <w:pPr>
        <w:pStyle w:val="ListNumber"/>
      </w:pPr>
      <w:r>
        <w:rPr>
          <w:rFonts w:ascii="Calibri" w:hAnsi="Calibri" w:eastAsia="Yu Gothic"/>
        </w:rPr>
        <w:t>実施したい内容を具体的な文章で入力する。</w:t>
      </w:r>
    </w:p>
    <w:p>
      <w:pPr>
        <w:pStyle w:val="ListNumber"/>
      </w:pPr>
      <w:r>
        <w:rPr>
          <w:rFonts w:ascii="Calibri" w:hAnsi="Calibri" w:eastAsia="Yu Gothic"/>
        </w:rPr>
        <w:t>「実行案を作成」を押す。</w:t>
      </w:r>
    </w:p>
    <w:p>
      <w:pPr>
        <w:pStyle w:val="ListNumber"/>
      </w:pPr>
      <w:r>
        <w:rPr>
          <w:rFonts w:ascii="Calibri" w:hAnsi="Calibri" w:eastAsia="Yu Gothic"/>
        </w:rPr>
        <w:t>対象、日付、変更前後、注意事項を確認する。</w:t>
      </w:r>
    </w:p>
    <w:p>
      <w:pPr>
        <w:pStyle w:val="ListNumber"/>
      </w:pPr>
      <w:r>
        <w:rPr>
          <w:rFonts w:ascii="Calibri" w:hAnsi="Calibri" w:eastAsia="Yu Gothic"/>
        </w:rPr>
        <w:t>内容が正しければ「承認して実行」を押す。誤りがあれば承認せず、指示文を修正する。</w:t>
      </w:r>
    </w:p>
    <w:p>
      <w:pPr>
        <w:pStyle w:val="ListNumber"/>
      </w:pPr>
      <w:r>
        <w:rPr>
          <w:rFonts w:ascii="Calibri" w:hAnsi="Calibri" w:eastAsia="Yu Gothic"/>
        </w:rPr>
        <w:t>実行結果を確認し、児童名簿や記録一覧で反映を確認する。</w:t>
      </w:r>
    </w:p>
    <w:tbl>
      <w:tblPr>
        <w:tblW w:type="auto" w:w="0"/>
        <w:jc w:val="center"/>
        <w:tblLayout w:type="fixed"/>
        <w:tblLook w:firstColumn="1" w:firstRow="1" w:lastColumn="0" w:lastRow="0" w:noHBand="0" w:noVBand="1" w:val="04A0"/>
        <w:tblInd w:w="120" w:type="dxa"/>
      </w:tblPr>
      <w:tblGrid>
        <w:gridCol w:w="9115"/>
      </w:tblGrid>
      <w:tr>
        <w:tc>
          <w:tcPr>
            <w:tcW w:type="dxa" w:w="9115"/>
            <w:shd w:fill="ECFDF5"/>
            <w:tcMar>
              <w:top w:w="120" w:type="dxa"/>
              <w:start w:w="180" w:type="dxa"/>
              <w:bottom w:w="120" w:type="dxa"/>
              <w:end w:w="180" w:type="dxa"/>
            </w:tcMar>
            <w:vAlign w:val="center"/>
          </w:tcPr>
          <w:p>
            <w:pPr>
              <w:spacing w:after="60"/>
            </w:pPr>
            <w:r>
              <w:rPr>
                <w:rFonts w:ascii="Calibri" w:hAnsi="Calibri" w:eastAsia="Yu Gothic"/>
                <w:b/>
                <w:color w:val="047857"/>
                <w:sz w:val="21"/>
              </w:rPr>
              <w:t>勝手に実行しない設計</w:t>
            </w:r>
          </w:p>
          <w:p>
            <w:pPr>
              <w:spacing w:after="0"/>
            </w:pPr>
            <w:r>
              <w:rPr>
                <w:rFonts w:ascii="Calibri" w:hAnsi="Calibri" w:eastAsia="Yu Gothic"/>
                <w:color w:val="0F172A"/>
                <w:sz w:val="20"/>
              </w:rPr>
              <w:t>AIは最初に実行案だけを提示します。利用者が承認するまでデータ変更や画面移動は行いません。承認前に対象児童・適用日・変更内容を必ず確認してください。</w:t>
            </w:r>
          </w:p>
        </w:tc>
      </w:tr>
    </w:tbl>
    <w:p>
      <w:pPr>
        <w:spacing w:after="20"/>
      </w:pPr>
    </w:p>
    <w:p>
      <w:pPr>
        <w:pStyle w:val="Heading2"/>
      </w:pPr>
      <w:r>
        <w:t>12.2 対応している指示</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728"/>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種類</w:t>
            </w:r>
          </w:p>
        </w:tc>
        <w:tc>
          <w:tcPr>
            <w:tcW w:type="dxa" w:w="3960"/>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指示例</w:t>
            </w:r>
          </w:p>
        </w:tc>
        <w:tc>
          <w:tcPr>
            <w:tcW w:type="dxa" w:w="3427"/>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実行内容</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定期利用曜日</w:t>
            </w:r>
          </w:p>
        </w:tc>
        <w:tc>
          <w:tcPr>
            <w:tcW w:type="dxa" w:w="3960"/>
            <w:tcMar>
              <w:top w:w="70" w:type="dxa"/>
              <w:start w:w="120" w:type="dxa"/>
              <w:bottom w:w="70" w:type="dxa"/>
              <w:end w:w="120" w:type="dxa"/>
            </w:tcMar>
            <w:vAlign w:val="top"/>
          </w:tcPr>
          <w:p>
            <w:pPr>
              <w:spacing w:after="0" w:line="264" w:lineRule="auto"/>
            </w:pPr>
            <w:r>
              <w:rPr>
                <w:rFonts w:ascii="Calibri" w:hAnsi="Calibri" w:eastAsia="Yu Gothic"/>
                <w:sz w:val="17"/>
              </w:rPr>
              <w:t>「2026年8月26日から水曜日と金曜日に変更」</w:t>
            </w:r>
          </w:p>
        </w:tc>
        <w:tc>
          <w:tcPr>
            <w:tcW w:type="dxa" w:w="3427"/>
            <w:tcMar>
              <w:top w:w="70" w:type="dxa"/>
              <w:start w:w="120" w:type="dxa"/>
              <w:bottom w:w="70" w:type="dxa"/>
              <w:end w:w="120" w:type="dxa"/>
            </w:tcMar>
            <w:vAlign w:val="top"/>
          </w:tcPr>
          <w:p>
            <w:pPr>
              <w:spacing w:after="0" w:line="264" w:lineRule="auto"/>
            </w:pPr>
            <w:r>
              <w:rPr>
                <w:rFonts w:ascii="Calibri" w:hAnsi="Calibri" w:eastAsia="Yu Gothic"/>
                <w:sz w:val="17"/>
              </w:rPr>
              <w:t>指定日から有効な曜日変更を予約</w:t>
            </w:r>
          </w:p>
        </w:tc>
      </w:tr>
      <w:tr>
        <w:trPr>
          <w:cantSplit/>
          <w:trHeight w:hRule="atLeast"/>
        </w:trPr>
        <w:tc>
          <w:tcPr>
            <w:tcW w:type="dxa" w:w="1728"/>
            <w:shd w:fill="F8FAFC"/>
            <w:tcMar>
              <w:top w:w="70" w:type="dxa"/>
              <w:start w:w="120" w:type="dxa"/>
              <w:bottom w:w="70" w:type="dxa"/>
              <w:end w:w="120" w:type="dxa"/>
            </w:tcMar>
            <w:vAlign w:val="top"/>
          </w:tcPr>
          <w:p>
            <w:pPr>
              <w:spacing w:after="0" w:line="264" w:lineRule="auto"/>
            </w:pPr>
            <w:r>
              <w:rPr>
                <w:rFonts w:ascii="Calibri" w:hAnsi="Calibri" w:eastAsia="Yu Gothic"/>
                <w:sz w:val="17"/>
              </w:rPr>
              <w:t>児童基本情報</w:t>
            </w:r>
          </w:p>
        </w:tc>
        <w:tc>
          <w:tcPr>
            <w:tcW w:type="dxa" w:w="3960"/>
            <w:shd w:fill="F8FAFC"/>
            <w:tcMar>
              <w:top w:w="70" w:type="dxa"/>
              <w:start w:w="120" w:type="dxa"/>
              <w:bottom w:w="70" w:type="dxa"/>
              <w:end w:w="120" w:type="dxa"/>
            </w:tcMar>
            <w:vAlign w:val="top"/>
          </w:tcPr>
          <w:p>
            <w:pPr>
              <w:spacing w:after="0" w:line="264" w:lineRule="auto"/>
            </w:pPr>
            <w:r>
              <w:rPr>
                <w:rFonts w:ascii="Calibri" w:hAnsi="Calibri" w:eastAsia="Yu Gothic"/>
                <w:sz w:val="17"/>
              </w:rPr>
              <w:t>「生年月日を2020年1月26日に変更」</w:t>
            </w:r>
          </w:p>
        </w:tc>
        <w:tc>
          <w:tcPr>
            <w:tcW w:type="dxa" w:w="3427"/>
            <w:shd w:fill="F8FAFC"/>
            <w:tcMar>
              <w:top w:w="70" w:type="dxa"/>
              <w:start w:w="120" w:type="dxa"/>
              <w:bottom w:w="70" w:type="dxa"/>
              <w:end w:w="120" w:type="dxa"/>
            </w:tcMar>
            <w:vAlign w:val="top"/>
          </w:tcPr>
          <w:p>
            <w:pPr>
              <w:spacing w:after="0" w:line="264" w:lineRule="auto"/>
            </w:pPr>
            <w:r>
              <w:rPr>
                <w:rFonts w:ascii="Calibri" w:hAnsi="Calibri" w:eastAsia="Yu Gothic"/>
                <w:sz w:val="17"/>
              </w:rPr>
              <w:t>氏名、フリガナ、生年月日、サービス種別を更新</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留意点</w:t>
            </w:r>
          </w:p>
        </w:tc>
        <w:tc>
          <w:tcPr>
            <w:tcW w:type="dxa" w:w="3960"/>
            <w:tcMar>
              <w:top w:w="70" w:type="dxa"/>
              <w:start w:w="120" w:type="dxa"/>
              <w:bottom w:w="70" w:type="dxa"/>
              <w:end w:w="120" w:type="dxa"/>
            </w:tcMar>
            <w:vAlign w:val="top"/>
          </w:tcPr>
          <w:p>
            <w:pPr>
              <w:spacing w:after="0" w:line="264" w:lineRule="auto"/>
            </w:pPr>
            <w:r>
              <w:rPr>
                <w:rFonts w:ascii="Calibri" w:hAnsi="Calibri" w:eastAsia="Yu Gothic"/>
                <w:sz w:val="17"/>
              </w:rPr>
              <w:t>「留意点に『大きな音に配慮』を追記」</w:t>
            </w:r>
          </w:p>
        </w:tc>
        <w:tc>
          <w:tcPr>
            <w:tcW w:type="dxa" w:w="3427"/>
            <w:tcMar>
              <w:top w:w="70" w:type="dxa"/>
              <w:start w:w="120" w:type="dxa"/>
              <w:bottom w:w="70" w:type="dxa"/>
              <w:end w:w="120" w:type="dxa"/>
            </w:tcMar>
            <w:vAlign w:val="top"/>
          </w:tcPr>
          <w:p>
            <w:pPr>
              <w:spacing w:after="0" w:line="264" w:lineRule="auto"/>
            </w:pPr>
            <w:r>
              <w:rPr>
                <w:rFonts w:ascii="Calibri" w:hAnsi="Calibri" w:eastAsia="Yu Gothic"/>
                <w:sz w:val="17"/>
              </w:rPr>
              <w:t>現在の留意点へ追記または置き換え</w:t>
            </w:r>
          </w:p>
        </w:tc>
      </w:tr>
      <w:tr>
        <w:trPr>
          <w:cantSplit/>
          <w:trHeight w:hRule="atLeast"/>
        </w:trPr>
        <w:tc>
          <w:tcPr>
            <w:tcW w:type="dxa" w:w="1728"/>
            <w:shd w:fill="F8FAFC"/>
            <w:tcMar>
              <w:top w:w="70" w:type="dxa"/>
              <w:start w:w="120" w:type="dxa"/>
              <w:bottom w:w="70" w:type="dxa"/>
              <w:end w:w="120" w:type="dxa"/>
            </w:tcMar>
            <w:vAlign w:val="top"/>
          </w:tcPr>
          <w:p>
            <w:pPr>
              <w:spacing w:after="0" w:line="264" w:lineRule="auto"/>
            </w:pPr>
            <w:r>
              <w:rPr>
                <w:rFonts w:ascii="Calibri" w:hAnsi="Calibri" w:eastAsia="Yu Gothic"/>
                <w:sz w:val="17"/>
              </w:rPr>
              <w:t>記録開始</w:t>
            </w:r>
          </w:p>
        </w:tc>
        <w:tc>
          <w:tcPr>
            <w:tcW w:type="dxa" w:w="3960"/>
            <w:shd w:fill="F8FAFC"/>
            <w:tcMar>
              <w:top w:w="70" w:type="dxa"/>
              <w:start w:w="120" w:type="dxa"/>
              <w:bottom w:w="70" w:type="dxa"/>
              <w:end w:w="120" w:type="dxa"/>
            </w:tcMar>
            <w:vAlign w:val="top"/>
          </w:tcPr>
          <w:p>
            <w:pPr>
              <w:spacing w:after="0" w:line="264" w:lineRule="auto"/>
            </w:pPr>
            <w:r>
              <w:rPr>
                <w:rFonts w:ascii="Calibri" w:hAnsi="Calibri" w:eastAsia="Yu Gothic"/>
                <w:sz w:val="17"/>
              </w:rPr>
              <w:t>「今日の支援経過記録を開始」</w:t>
            </w:r>
          </w:p>
        </w:tc>
        <w:tc>
          <w:tcPr>
            <w:tcW w:type="dxa" w:w="3427"/>
            <w:shd w:fill="F8FAFC"/>
            <w:tcMar>
              <w:top w:w="70" w:type="dxa"/>
              <w:start w:w="120" w:type="dxa"/>
              <w:bottom w:w="70" w:type="dxa"/>
              <w:end w:w="120" w:type="dxa"/>
            </w:tcMar>
            <w:vAlign w:val="top"/>
          </w:tcPr>
          <w:p>
            <w:pPr>
              <w:spacing w:after="0" w:line="264" w:lineRule="auto"/>
            </w:pPr>
            <w:r>
              <w:rPr>
                <w:rFonts w:ascii="Calibri" w:hAnsi="Calibri" w:eastAsia="Yu Gothic"/>
                <w:sz w:val="17"/>
              </w:rPr>
              <w:t>児童と日付を設定して記録画面へ移動</w:t>
            </w:r>
          </w:p>
        </w:tc>
      </w:tr>
      <w:tr>
        <w:trPr>
          <w:cantSplit/>
          <w:trHeight w:hRule="atLeast"/>
        </w:trPr>
        <w:tc>
          <w:tcPr>
            <w:tcW w:type="dxa" w:w="1728"/>
            <w:tcMar>
              <w:top w:w="70" w:type="dxa"/>
              <w:start w:w="120" w:type="dxa"/>
              <w:bottom w:w="70" w:type="dxa"/>
              <w:end w:w="120" w:type="dxa"/>
            </w:tcMar>
            <w:vAlign w:val="top"/>
          </w:tcPr>
          <w:p>
            <w:pPr>
              <w:spacing w:after="0" w:line="264" w:lineRule="auto"/>
            </w:pPr>
            <w:r>
              <w:rPr>
                <w:rFonts w:ascii="Calibri" w:hAnsi="Calibri" w:eastAsia="Yu Gothic"/>
                <w:sz w:val="17"/>
              </w:rPr>
              <w:t>記録一覧</w:t>
            </w:r>
          </w:p>
        </w:tc>
        <w:tc>
          <w:tcPr>
            <w:tcW w:type="dxa" w:w="3960"/>
            <w:tcMar>
              <w:top w:w="70" w:type="dxa"/>
              <w:start w:w="120" w:type="dxa"/>
              <w:bottom w:w="70" w:type="dxa"/>
              <w:end w:w="120" w:type="dxa"/>
            </w:tcMar>
            <w:vAlign w:val="top"/>
          </w:tcPr>
          <w:p>
            <w:pPr>
              <w:spacing w:after="0" w:line="264" w:lineRule="auto"/>
            </w:pPr>
            <w:r>
              <w:rPr>
                <w:rFonts w:ascii="Calibri" w:hAnsi="Calibri" w:eastAsia="Yu Gothic"/>
                <w:sz w:val="17"/>
              </w:rPr>
              <w:t>「過去の記録を表示」</w:t>
            </w:r>
          </w:p>
        </w:tc>
        <w:tc>
          <w:tcPr>
            <w:tcW w:type="dxa" w:w="3427"/>
            <w:tcMar>
              <w:top w:w="70" w:type="dxa"/>
              <w:start w:w="120" w:type="dxa"/>
              <w:bottom w:w="70" w:type="dxa"/>
              <w:end w:w="120" w:type="dxa"/>
            </w:tcMar>
            <w:vAlign w:val="top"/>
          </w:tcPr>
          <w:p>
            <w:pPr>
              <w:spacing w:after="0" w:line="264" w:lineRule="auto"/>
            </w:pPr>
            <w:r>
              <w:rPr>
                <w:rFonts w:ascii="Calibri" w:hAnsi="Calibri" w:eastAsia="Yu Gothic"/>
                <w:sz w:val="17"/>
              </w:rPr>
              <w:t>対象児童で絞り込んだ一覧へ移動</w:t>
            </w:r>
          </w:p>
        </w:tc>
      </w:tr>
      <w:tr>
        <w:trPr>
          <w:cantSplit/>
          <w:trHeight w:hRule="atLeast"/>
        </w:trPr>
        <w:tc>
          <w:tcPr>
            <w:tcW w:type="dxa" w:w="1728"/>
            <w:shd w:fill="F8FAFC"/>
            <w:tcMar>
              <w:top w:w="70" w:type="dxa"/>
              <w:start w:w="120" w:type="dxa"/>
              <w:bottom w:w="70" w:type="dxa"/>
              <w:end w:w="120" w:type="dxa"/>
            </w:tcMar>
            <w:vAlign w:val="top"/>
          </w:tcPr>
          <w:p>
            <w:pPr>
              <w:spacing w:after="0" w:line="264" w:lineRule="auto"/>
            </w:pPr>
            <w:r>
              <w:rPr>
                <w:rFonts w:ascii="Calibri" w:hAnsi="Calibri" w:eastAsia="Yu Gothic"/>
                <w:sz w:val="17"/>
              </w:rPr>
              <w:t>記録要約</w:t>
            </w:r>
          </w:p>
        </w:tc>
        <w:tc>
          <w:tcPr>
            <w:tcW w:type="dxa" w:w="3960"/>
            <w:shd w:fill="F8FAFC"/>
            <w:tcMar>
              <w:top w:w="70" w:type="dxa"/>
              <w:start w:w="120" w:type="dxa"/>
              <w:bottom w:w="70" w:type="dxa"/>
              <w:end w:w="120" w:type="dxa"/>
            </w:tcMar>
            <w:vAlign w:val="top"/>
          </w:tcPr>
          <w:p>
            <w:pPr>
              <w:spacing w:after="0" w:line="264" w:lineRule="auto"/>
            </w:pPr>
            <w:r>
              <w:rPr>
                <w:rFonts w:ascii="Calibri" w:hAnsi="Calibri" w:eastAsia="Yu Gothic"/>
                <w:sz w:val="17"/>
              </w:rPr>
              <w:t>「直近30日間の傾向を要約」</w:t>
            </w:r>
          </w:p>
        </w:tc>
        <w:tc>
          <w:tcPr>
            <w:tcW w:type="dxa" w:w="3427"/>
            <w:shd w:fill="F8FAFC"/>
            <w:tcMar>
              <w:top w:w="70" w:type="dxa"/>
              <w:start w:w="120" w:type="dxa"/>
              <w:bottom w:w="70" w:type="dxa"/>
              <w:end w:w="120" w:type="dxa"/>
            </w:tcMar>
            <w:vAlign w:val="top"/>
          </w:tcPr>
          <w:p>
            <w:pPr>
              <w:spacing w:after="0" w:line="264" w:lineRule="auto"/>
            </w:pPr>
            <w:r>
              <w:rPr>
                <w:rFonts w:ascii="Calibri" w:hAnsi="Calibri" w:eastAsia="Yu Gothic"/>
                <w:sz w:val="17"/>
              </w:rPr>
              <w:t>1〜365日の記録をAIで傾向整理</w:t>
            </w:r>
          </w:p>
        </w:tc>
      </w:tr>
    </w:tbl>
    <w:p>
      <w:pPr>
        <w:spacing w:after="20"/>
      </w:pPr>
    </w:p>
    <w:p>
      <w:pPr>
        <w:pStyle w:val="Heading2"/>
      </w:pPr>
      <w:r>
        <w:t>12.3 安全のため実行しない操作</w:t>
      </w:r>
    </w:p>
    <w:p>
      <w:pPr>
        <w:pStyle w:val="ListBullet"/>
        <w:ind w:left="540" w:hanging="271"/>
      </w:pPr>
      <w:r>
        <w:rPr>
          <w:rFonts w:ascii="Calibri" w:hAnsi="Calibri" w:eastAsia="Yu Gothic"/>
        </w:rPr>
        <w:t>児童・記録・職員などの削除。</w:t>
      </w:r>
    </w:p>
    <w:p>
      <w:pPr>
        <w:pStyle w:val="ListBullet"/>
        <w:ind w:left="540" w:hanging="271"/>
      </w:pPr>
      <w:r>
        <w:rPr>
          <w:rFonts w:ascii="Calibri" w:hAnsi="Calibri" w:eastAsia="Yu Gothic"/>
        </w:rPr>
        <w:t>職員招待、メールアドレス変更、権限変更。</w:t>
      </w:r>
    </w:p>
    <w:p>
      <w:pPr>
        <w:pStyle w:val="ListBullet"/>
        <w:ind w:left="540" w:hanging="271"/>
      </w:pPr>
      <w:r>
        <w:rPr>
          <w:rFonts w:ascii="Calibri" w:hAnsi="Calibri" w:eastAsia="Yu Gothic"/>
        </w:rPr>
        <w:t>支援経過記録の承認・差戻し。</w:t>
      </w:r>
    </w:p>
    <w:p>
      <w:pPr>
        <w:pStyle w:val="ListBullet"/>
        <w:ind w:left="540" w:hanging="271"/>
      </w:pPr>
      <w:r>
        <w:rPr>
          <w:rFonts w:ascii="Calibri" w:hAnsi="Calibri" w:eastAsia="Yu Gothic"/>
        </w:rPr>
        <w:t>質問テンプレートやAI文章設定の変更。</w:t>
      </w:r>
    </w:p>
    <w:p>
      <w:pPr>
        <w:pStyle w:val="ListBullet"/>
        <w:ind w:left="540" w:hanging="271"/>
      </w:pPr>
      <w:r>
        <w:rPr>
          <w:rFonts w:ascii="Calibri" w:hAnsi="Calibri" w:eastAsia="Yu Gothic"/>
        </w:rPr>
        <w:t>過去日にさかのぼる定期利用曜日の変更。</w:t>
      </w:r>
    </w:p>
    <w:p>
      <w:r>
        <w:rPr>
          <w:rFonts w:ascii="Calibri" w:hAnsi="Calibri" w:eastAsia="Yu Gothic"/>
        </w:rPr>
        <w:t>これらは、確認情報が多く誤操作の影響が大きいため、それぞれの管理画面から操作します。</w:t>
      </w:r>
    </w:p>
    <w:p>
      <w:pPr>
        <w:pStyle w:val="Heading2"/>
      </w:pPr>
      <w:r>
        <w:t>12.4 AI要約の注意</w:t>
      </w:r>
    </w:p>
    <w:p>
      <w:pPr>
        <w:pStyle w:val="ListBullet"/>
        <w:ind w:left="540" w:hanging="271"/>
      </w:pPr>
      <w:r>
        <w:rPr>
          <w:rFonts w:ascii="Calibri" w:hAnsi="Calibri" w:eastAsia="Yu Gothic"/>
        </w:rPr>
        <w:t>対象期間の支援経過記録を基に、継続して見られる様子、有効だった支援、次回確認点を整理します。</w:t>
      </w:r>
    </w:p>
    <w:p>
      <w:pPr>
        <w:pStyle w:val="ListBullet"/>
        <w:ind w:left="540" w:hanging="271"/>
      </w:pPr>
      <w:r>
        <w:rPr>
          <w:rFonts w:ascii="Calibri" w:hAnsi="Calibri" w:eastAsia="Yu Gothic"/>
        </w:rPr>
        <w:t>AIへ送る際は児童氏名を除外します。</w:t>
      </w:r>
    </w:p>
    <w:p>
      <w:pPr>
        <w:pStyle w:val="ListBullet"/>
        <w:ind w:left="540" w:hanging="271"/>
      </w:pPr>
      <w:r>
        <w:rPr>
          <w:rFonts w:ascii="Calibri" w:hAnsi="Calibri" w:eastAsia="Yu Gothic"/>
        </w:rPr>
        <w:t>要約は原記録の代わりではありません。重要判断では対象期間の個別記録も確認します。</w:t>
      </w:r>
    </w:p>
    <w:p>
      <w:pPr>
        <w:pStyle w:val="ListBullet"/>
        <w:ind w:left="540" w:hanging="271"/>
      </w:pPr>
      <w:r>
        <w:rPr>
          <w:rFonts w:ascii="Calibri" w:hAnsi="Calibri" w:eastAsia="Yu Gothic"/>
        </w:rPr>
        <w:t>出力に誤り・推測・不自然な表現がある場合は使用せず、原記録に基づいて修正します。</w:t>
      </w:r>
    </w:p>
    <w:p>
      <w:r>
        <w:br w:type="page"/>
      </w:r>
    </w:p>
    <w:p>
      <w:pPr>
        <w:spacing w:after="80"/>
      </w:pPr>
      <w:r>
        <w:rPr>
          <w:rFonts w:ascii="Calibri" w:hAnsi="Calibri" w:eastAsia="Yu Gothic"/>
          <w:b/>
          <w:color w:val="0F766E"/>
          <w:sz w:val="18"/>
        </w:rPr>
        <w:t>CHAPTER 13</w:t>
      </w:r>
    </w:p>
    <w:p>
      <w:pPr>
        <w:pStyle w:val="Heading1"/>
        <w:spacing w:before="0"/>
      </w:pPr>
      <w:r>
        <w:t>設定：AI文章と質問テンプレート</w:t>
      </w:r>
    </w:p>
    <w:p>
      <w:pPr>
        <w:spacing w:after="240"/>
      </w:pPr>
      <w:r>
        <w:rPr>
          <w:rFonts w:ascii="Calibri" w:hAnsi="Calibri" w:eastAsia="Yu Gothic"/>
          <w:color w:val="475569"/>
          <w:sz w:val="21"/>
        </w:rPr>
        <w:t>児発管・管理者が、事業所の書式と入力方法を統一します。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13.1 設定画面</w:t>
      </w:r>
    </w:p>
    <w:p>
      <w:r>
        <w:rPr>
          <w:rFonts w:ascii="Calibri" w:hAnsi="Calibri" w:eastAsia="Yu Gothic"/>
        </w:rPr>
        <w:t>「設定」には「AI文章設定」と「質問・テンプレート編集」の2つがあります。指導員には表示されません。変更前に事業所内で内容を合意し、変更後は記録担当者へ周知してください。</w:t>
      </w:r>
    </w:p>
    <w:p>
      <w:pPr>
        <w:pStyle w:val="Heading2"/>
      </w:pPr>
      <w:r>
        <w:t>13.2 AI文章設定</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2088"/>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設定</w:t>
            </w:r>
          </w:p>
        </w:tc>
        <w:tc>
          <w:tcPr>
            <w:tcW w:type="dxa" w:w="7027"/>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内容</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文体・口調</w:t>
            </w:r>
          </w:p>
        </w:tc>
        <w:tc>
          <w:tcPr>
            <w:tcW w:type="dxa" w:w="7027"/>
            <w:tcMar>
              <w:top w:w="90" w:type="dxa"/>
              <w:start w:w="120" w:type="dxa"/>
              <w:bottom w:w="90" w:type="dxa"/>
              <w:end w:w="120" w:type="dxa"/>
            </w:tcMar>
            <w:vAlign w:val="top"/>
          </w:tcPr>
          <w:p>
            <w:pPr>
              <w:spacing w:after="0" w:line="276" w:lineRule="auto"/>
            </w:pPr>
            <w:r>
              <w:rPr>
                <w:rFonts w:ascii="Calibri" w:hAnsi="Calibri" w:eastAsia="Yu Gothic"/>
                <w:sz w:val="19"/>
              </w:rPr>
              <w:t>「だ・である調（推奨）」「です・ます調」「自由指定」</w:t>
            </w:r>
          </w:p>
        </w:tc>
      </w:tr>
      <w:tr>
        <w:trPr>
          <w:cantSplit/>
        </w:trPr>
        <w:tc>
          <w:tcPr>
            <w:tcW w:type="dxa" w:w="2088"/>
            <w:shd w:fill="F8FAFC"/>
            <w:tcMar>
              <w:top w:w="90" w:type="dxa"/>
              <w:start w:w="120" w:type="dxa"/>
              <w:bottom w:w="90" w:type="dxa"/>
              <w:end w:w="120" w:type="dxa"/>
            </w:tcMar>
            <w:vAlign w:val="top"/>
          </w:tcPr>
          <w:p>
            <w:pPr>
              <w:spacing w:after="0" w:line="276" w:lineRule="auto"/>
            </w:pPr>
            <w:r>
              <w:rPr>
                <w:rFonts w:ascii="Calibri" w:hAnsi="Calibri" w:eastAsia="Yu Gothic"/>
                <w:sz w:val="19"/>
              </w:rPr>
              <w:t>文章量</w:t>
            </w:r>
          </w:p>
        </w:tc>
        <w:tc>
          <w:tcPr>
            <w:tcW w:type="dxa" w:w="7027"/>
            <w:shd w:fill="F8FAFC"/>
            <w:tcMar>
              <w:top w:w="90" w:type="dxa"/>
              <w:start w:w="120" w:type="dxa"/>
              <w:bottom w:w="90" w:type="dxa"/>
              <w:end w:w="120" w:type="dxa"/>
            </w:tcMar>
            <w:vAlign w:val="top"/>
          </w:tcPr>
          <w:p>
            <w:pPr>
              <w:spacing w:after="0" w:line="276" w:lineRule="auto"/>
            </w:pPr>
            <w:r>
              <w:rPr>
                <w:rFonts w:ascii="Calibri" w:hAnsi="Calibri" w:eastAsia="Yu Gothic"/>
                <w:sz w:val="19"/>
              </w:rPr>
              <w:t>80〜800文字。入力値は範囲内に補正される</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自由な文体指定</w:t>
            </w:r>
          </w:p>
        </w:tc>
        <w:tc>
          <w:tcPr>
            <w:tcW w:type="dxa" w:w="7027"/>
            <w:tcMar>
              <w:top w:w="90" w:type="dxa"/>
              <w:start w:w="120" w:type="dxa"/>
              <w:bottom w:w="90" w:type="dxa"/>
              <w:end w:w="120" w:type="dxa"/>
            </w:tcMar>
            <w:vAlign w:val="top"/>
          </w:tcPr>
          <w:p>
            <w:pPr>
              <w:spacing w:after="0" w:line="276" w:lineRule="auto"/>
            </w:pPr>
            <w:r>
              <w:rPr>
                <w:rFonts w:ascii="Calibri" w:hAnsi="Calibri" w:eastAsia="Yu Gothic"/>
                <w:sz w:val="19"/>
              </w:rPr>
              <w:t>自由指定時に、簡潔な報告書調などを文章で指定</w:t>
            </w:r>
          </w:p>
        </w:tc>
      </w:tr>
      <w:tr>
        <w:trPr>
          <w:cantSplit/>
        </w:trPr>
        <w:tc>
          <w:tcPr>
            <w:tcW w:type="dxa" w:w="2088"/>
            <w:shd w:fill="F8FAFC"/>
            <w:tcMar>
              <w:top w:w="90" w:type="dxa"/>
              <w:start w:w="120" w:type="dxa"/>
              <w:bottom w:w="90" w:type="dxa"/>
              <w:end w:w="120" w:type="dxa"/>
            </w:tcMar>
            <w:vAlign w:val="top"/>
          </w:tcPr>
          <w:p>
            <w:pPr>
              <w:spacing w:after="0" w:line="276" w:lineRule="auto"/>
            </w:pPr>
            <w:r>
              <w:rPr>
                <w:rFonts w:ascii="Calibri" w:hAnsi="Calibri" w:eastAsia="Yu Gothic"/>
                <w:sz w:val="19"/>
              </w:rPr>
              <w:t>追加指示</w:t>
            </w:r>
          </w:p>
        </w:tc>
        <w:tc>
          <w:tcPr>
            <w:tcW w:type="dxa" w:w="7027"/>
            <w:shd w:fill="F8FAFC"/>
            <w:tcMar>
              <w:top w:w="90" w:type="dxa"/>
              <w:start w:w="120" w:type="dxa"/>
              <w:bottom w:w="90" w:type="dxa"/>
              <w:end w:w="120" w:type="dxa"/>
            </w:tcMar>
            <w:vAlign w:val="top"/>
          </w:tcPr>
          <w:p>
            <w:pPr>
              <w:spacing w:after="0" w:line="276" w:lineRule="auto"/>
            </w:pPr>
            <w:r>
              <w:rPr>
                <w:rFonts w:ascii="Calibri" w:hAnsi="Calibri" w:eastAsia="Yu Gothic"/>
                <w:sz w:val="19"/>
              </w:rPr>
              <w:t>肯定的変化、具体的支援、避けたい表現などを指定</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適用範囲</w:t>
            </w:r>
          </w:p>
        </w:tc>
        <w:tc>
          <w:tcPr>
            <w:tcW w:type="dxa" w:w="7027"/>
            <w:tcMar>
              <w:top w:w="90" w:type="dxa"/>
              <w:start w:w="120" w:type="dxa"/>
              <w:bottom w:w="90" w:type="dxa"/>
              <w:end w:w="120" w:type="dxa"/>
            </w:tcMar>
            <w:vAlign w:val="top"/>
          </w:tcPr>
          <w:p>
            <w:pPr>
              <w:spacing w:after="0" w:line="276" w:lineRule="auto"/>
            </w:pPr>
            <w:r>
              <w:rPr>
                <w:rFonts w:ascii="Calibri" w:hAnsi="Calibri" w:eastAsia="Yu Gothic"/>
                <w:sz w:val="19"/>
              </w:rPr>
              <w:t>通常の記録文とABC分析要約に共通して次回生成から反映</w:t>
            </w:r>
          </w:p>
        </w:tc>
      </w:tr>
      <w:tr>
        <w:trPr>
          <w:cantSplit/>
        </w:trPr>
        <w:tc>
          <w:tcPr>
            <w:tcW w:type="dxa" w:w="2088"/>
            <w:shd w:fill="F8FAFC"/>
            <w:tcMar>
              <w:top w:w="90" w:type="dxa"/>
              <w:start w:w="120" w:type="dxa"/>
              <w:bottom w:w="90" w:type="dxa"/>
              <w:end w:w="120" w:type="dxa"/>
            </w:tcMar>
            <w:vAlign w:val="top"/>
          </w:tcPr>
          <w:p>
            <w:pPr>
              <w:spacing w:after="0" w:line="276" w:lineRule="auto"/>
            </w:pPr>
            <w:r>
              <w:rPr>
                <w:rFonts w:ascii="Calibri" w:hAnsi="Calibri" w:eastAsia="Yu Gothic"/>
                <w:sz w:val="19"/>
              </w:rPr>
              <w:t>常時条件</w:t>
            </w:r>
          </w:p>
        </w:tc>
        <w:tc>
          <w:tcPr>
            <w:tcW w:type="dxa" w:w="7027"/>
            <w:shd w:fill="F8FAFC"/>
            <w:tcMar>
              <w:top w:w="90" w:type="dxa"/>
              <w:start w:w="120" w:type="dxa"/>
              <w:bottom w:w="90" w:type="dxa"/>
              <w:end w:w="120" w:type="dxa"/>
            </w:tcMar>
            <w:vAlign w:val="top"/>
          </w:tcPr>
          <w:p>
            <w:pPr>
              <w:spacing w:after="0" w:line="276" w:lineRule="auto"/>
            </w:pPr>
            <w:r>
              <w:rPr>
                <w:rFonts w:ascii="Calibri" w:hAnsi="Calibri" w:eastAsia="Yu Gothic"/>
                <w:sz w:val="19"/>
              </w:rPr>
              <w:t>追加指示に関係なく、入力にない事実を追加しない</w:t>
            </w:r>
          </w:p>
        </w:tc>
      </w:tr>
    </w:tbl>
    <w:p>
      <w:pPr>
        <w:spacing w:after="20"/>
      </w:pPr>
    </w:p>
    <w:tbl>
      <w:tblPr>
        <w:tblW w:type="auto" w:w="0"/>
        <w:jc w:val="center"/>
        <w:tblLayout w:type="fixed"/>
        <w:tblLook w:firstColumn="1" w:firstRow="1" w:lastColumn="0" w:lastRow="0" w:noHBand="0" w:noVBand="1" w:val="04A0"/>
        <w:tblInd w:w="120" w:type="dxa"/>
      </w:tblPr>
      <w:tblGrid>
        <w:gridCol w:w="9115"/>
      </w:tblGrid>
      <w:tr>
        <w:tc>
          <w:tcPr>
            <w:tcW w:type="dxa" w:w="9115"/>
            <w:shd w:fill="EAF4FB"/>
            <w:tcMar>
              <w:top w:w="120" w:type="dxa"/>
              <w:start w:w="180" w:type="dxa"/>
              <w:bottom w:w="120" w:type="dxa"/>
              <w:end w:w="180" w:type="dxa"/>
            </w:tcMar>
            <w:vAlign w:val="center"/>
          </w:tcPr>
          <w:p>
            <w:pPr>
              <w:spacing w:after="60"/>
            </w:pPr>
            <w:r>
              <w:rPr>
                <w:rFonts w:ascii="Calibri" w:hAnsi="Calibri" w:eastAsia="Yu Gothic"/>
                <w:b/>
                <w:color w:val="1F4D78"/>
                <w:sz w:val="21"/>
              </w:rPr>
              <w:t>推奨例</w:t>
            </w:r>
          </w:p>
          <w:p>
            <w:pPr>
              <w:spacing w:after="0"/>
            </w:pPr>
            <w:r>
              <w:rPr>
                <w:rFonts w:ascii="Calibri" w:hAnsi="Calibri" w:eastAsia="Yu Gothic"/>
                <w:color w:val="0F172A"/>
                <w:sz w:val="20"/>
              </w:rPr>
              <w:t>文体は「だ・である調」、文章量は180〜300文字程度、追加指示は「観察事実と職員の具体的支援を区別し、肯定的な変化を含める」とすると、記録文の統一に役立ちます。</w:t>
            </w:r>
          </w:p>
        </w:tc>
      </w:tr>
    </w:tbl>
    <w:p>
      <w:pPr>
        <w:spacing w:after="20"/>
      </w:pPr>
    </w:p>
    <w:p>
      <w:pPr>
        <w:pStyle w:val="Heading2"/>
      </w:pPr>
      <w:r>
        <w:t>13.3 テンプレートの基本操作</w:t>
      </w:r>
    </w:p>
    <w:p>
      <w:pPr>
        <w:pStyle w:val="ListBullet"/>
        <w:ind w:left="540" w:hanging="271"/>
      </w:pPr>
      <w:r>
        <w:rPr>
          <w:rFonts w:ascii="Calibri" w:hAnsi="Calibri" w:eastAsia="Yu Gothic"/>
        </w:rPr>
        <w:t>既存テンプレートを選択して編集する。</w:t>
      </w:r>
    </w:p>
    <w:p>
      <w:pPr>
        <w:pStyle w:val="ListBullet"/>
        <w:ind w:left="540" w:hanging="271"/>
      </w:pPr>
      <w:r>
        <w:rPr>
          <w:rFonts w:ascii="Calibri" w:hAnsi="Calibri" w:eastAsia="Yu Gothic"/>
        </w:rPr>
        <w:t>「新規テンプレート」で空のカスタム様式を作る。</w:t>
      </w:r>
    </w:p>
    <w:p>
      <w:pPr>
        <w:pStyle w:val="ListBullet"/>
        <w:ind w:left="540" w:hanging="271"/>
      </w:pPr>
      <w:r>
        <w:rPr>
          <w:rFonts w:ascii="Calibri" w:hAnsi="Calibri" w:eastAsia="Yu Gothic"/>
        </w:rPr>
        <w:t>「複製」で既存テンプレートをコピーし、元を残して変更する。</w:t>
      </w:r>
    </w:p>
    <w:p>
      <w:pPr>
        <w:pStyle w:val="ListBullet"/>
        <w:ind w:left="540" w:hanging="271"/>
      </w:pPr>
      <w:r>
        <w:rPr>
          <w:rFonts w:ascii="Calibri" w:hAnsi="Calibri" w:eastAsia="Yu Gothic"/>
        </w:rPr>
        <w:t>「セクションを追加」「質問項目を追加」で構成を増やす。</w:t>
      </w:r>
    </w:p>
    <w:p>
      <w:pPr>
        <w:pStyle w:val="ListBullet"/>
        <w:ind w:left="540" w:hanging="271"/>
      </w:pPr>
      <w:r>
        <w:rPr>
          <w:rFonts w:ascii="Calibri" w:hAnsi="Calibri" w:eastAsia="Yu Gothic"/>
        </w:rPr>
        <w:t>ドラッグハンドルをつかんで、セクションまたは質問項目を並べ替える。</w:t>
      </w:r>
    </w:p>
    <w:p>
      <w:pPr>
        <w:pStyle w:val="ListBullet"/>
        <w:ind w:left="540" w:hanging="271"/>
      </w:pPr>
      <w:r>
        <w:rPr>
          <w:rFonts w:ascii="Calibri" w:hAnsi="Calibri" w:eastAsia="Yu Gothic"/>
        </w:rPr>
        <w:t>追加・並び替え後は緑の強調とメッセージで変更箇所を確認する。</w:t>
      </w:r>
    </w:p>
    <w:p>
      <w:pPr>
        <w:pStyle w:val="ListBullet"/>
        <w:ind w:left="540" w:hanging="271"/>
      </w:pPr>
      <w:r>
        <w:rPr>
          <w:rFonts w:ascii="Calibri" w:hAnsi="Calibri" w:eastAsia="Yu Gothic"/>
        </w:rPr>
        <w:t>最後に「テンプレートの変更を保存する」を押す。</w:t>
      </w:r>
    </w:p>
    <w:p>
      <w:pPr>
        <w:pStyle w:val="ListBullet"/>
        <w:ind w:left="540" w:hanging="271"/>
      </w:pPr>
      <w:r>
        <w:rPr>
          <w:rFonts w:ascii="Calibri" w:hAnsi="Calibri" w:eastAsia="Yu Gothic"/>
        </w:rPr>
        <w:t>不要なテンプレートは削除操作で運用一覧から外す。</w:t>
      </w:r>
    </w:p>
    <w:tbl>
      <w:tblPr>
        <w:tblW w:type="auto" w:w="0"/>
        <w:jc w:val="center"/>
        <w:tblLayout w:type="fixed"/>
        <w:tblLook w:firstColumn="1" w:firstRow="1" w:lastColumn="0" w:lastRow="0" w:noHBand="0" w:noVBand="1" w:val="04A0"/>
        <w:tblInd w:w="120" w:type="dxa"/>
      </w:tblPr>
      <w:tblGrid>
        <w:gridCol w:w="9115"/>
      </w:tblGrid>
      <w:tr>
        <w:tc>
          <w:tcPr>
            <w:tcW w:type="dxa" w:w="9115"/>
            <w:shd w:fill="FFF7E6"/>
            <w:tcMar>
              <w:top w:w="120" w:type="dxa"/>
              <w:start w:w="180" w:type="dxa"/>
              <w:bottom w:w="120" w:type="dxa"/>
              <w:end w:w="180" w:type="dxa"/>
            </w:tcMar>
            <w:vAlign w:val="center"/>
          </w:tcPr>
          <w:p>
            <w:pPr>
              <w:spacing w:after="60"/>
            </w:pPr>
            <w:r>
              <w:rPr>
                <w:rFonts w:ascii="Calibri" w:hAnsi="Calibri" w:eastAsia="Yu Gothic"/>
                <w:b/>
                <w:color w:val="B45309"/>
                <w:sz w:val="21"/>
              </w:rPr>
              <w:t>変更は保存して初めて確定</w:t>
            </w:r>
          </w:p>
          <w:p>
            <w:pPr>
              <w:spacing w:after="0"/>
            </w:pPr>
            <w:r>
              <w:rPr>
                <w:rFonts w:ascii="Calibri" w:hAnsi="Calibri" w:eastAsia="Yu Gothic"/>
                <w:color w:val="0F172A"/>
                <w:sz w:val="20"/>
              </w:rPr>
              <w:t>画面上で追加・並び替えが見えていても、下部の保存ボタンを押すまでは共有設定として確定しません。保存完了メッセージを確認してください。</w:t>
            </w:r>
          </w:p>
        </w:tc>
      </w:tr>
    </w:tbl>
    <w:p>
      <w:pPr>
        <w:spacing w:after="20"/>
      </w:pPr>
    </w:p>
    <w:p>
      <w:pPr>
        <w:pStyle w:val="Heading2"/>
      </w:pPr>
      <w:r>
        <w:t>13.4 固定質問を編集する</w:t>
      </w:r>
    </w:p>
    <w:p>
      <w:pPr>
        <w:pStyle w:val="ListBullet"/>
        <w:ind w:left="540" w:hanging="271"/>
      </w:pPr>
      <w:r>
        <w:rPr>
          <w:rFonts w:ascii="Calibri" w:hAnsi="Calibri" w:eastAsia="Yu Gothic"/>
        </w:rPr>
        <w:t>テンプレート選択、記録日、児童選択、記録者、出欠、表情、おやつ、ABCの各質問を編集できます。</w:t>
      </w:r>
    </w:p>
    <w:p>
      <w:pPr>
        <w:pStyle w:val="ListBullet"/>
        <w:ind w:left="540" w:hanging="271"/>
      </w:pPr>
      <w:r>
        <w:rPr>
          <w:rFonts w:ascii="Calibri" w:hAnsi="Calibri" w:eastAsia="Yu Gothic"/>
        </w:rPr>
        <w:t>質問文、質問下の補足文、選択肢、備考欄の名称、備考欄の案内文を設定できます。</w:t>
      </w:r>
    </w:p>
    <w:p>
      <w:pPr>
        <w:pStyle w:val="ListBullet"/>
        <w:ind w:left="540" w:hanging="271"/>
      </w:pPr>
      <w:r>
        <w:rPr>
          <w:rFonts w:ascii="Calibri" w:hAnsi="Calibri" w:eastAsia="Yu Gothic"/>
        </w:rPr>
        <w:t>ABC質問内の「{section}」は、生活・学習・PC・活動などのセクション名へ置き換わります。</w:t>
      </w:r>
    </w:p>
    <w:p>
      <w:pPr>
        <w:pStyle w:val="ListBullet"/>
        <w:ind w:left="540" w:hanging="271"/>
      </w:pPr>
      <w:r>
        <w:rPr>
          <w:rFonts w:ascii="Calibri" w:hAnsi="Calibri" w:eastAsia="Yu Gothic"/>
        </w:rPr>
        <w:t>出欠・表情・おやつの選択肢は、空にしないでください。</w:t>
      </w:r>
    </w:p>
    <w:p>
      <w:pPr>
        <w:pStyle w:val="Heading2"/>
      </w:pPr>
      <w:r>
        <w:t>13.5 セクションと質問項目</w:t>
      </w:r>
    </w:p>
    <w:p>
      <w:pPr>
        <w:pStyle w:val="ListBullet"/>
        <w:ind w:left="540" w:hanging="271"/>
      </w:pPr>
      <w:r>
        <w:rPr>
          <w:rFonts w:ascii="Calibri" w:hAnsi="Calibri" w:eastAsia="Yu Gothic"/>
        </w:rPr>
        <w:t>セクション名：生活、学習、PC、活動などのまとまりです。</w:t>
      </w:r>
    </w:p>
    <w:p>
      <w:pPr>
        <w:pStyle w:val="ListBullet"/>
        <w:ind w:left="540" w:hanging="271"/>
      </w:pPr>
      <w:r>
        <w:rPr>
          <w:rFonts w:ascii="Calibri" w:hAnsi="Calibri" w:eastAsia="Yu Gothic"/>
        </w:rPr>
        <w:t>質問名：記録画面に表示する項目名です。</w:t>
      </w:r>
    </w:p>
    <w:p>
      <w:pPr>
        <w:pStyle w:val="ListBullet"/>
        <w:ind w:left="540" w:hanging="271"/>
      </w:pPr>
      <w:r>
        <w:rPr>
          <w:rFonts w:ascii="Calibri" w:hAnsi="Calibri" w:eastAsia="Yu Gothic"/>
        </w:rPr>
        <w:t>入力形式：単一選択、複数選択、数値、一行、長文、時刻、5段階、左右固定、教科連動から選びます。</w:t>
      </w:r>
    </w:p>
    <w:p>
      <w:pPr>
        <w:pStyle w:val="ListBullet"/>
        <w:ind w:left="540" w:hanging="271"/>
      </w:pPr>
      <w:r>
        <w:rPr>
          <w:rFonts w:ascii="Calibri" w:hAnsi="Calibri" w:eastAsia="Yu Gothic"/>
        </w:rPr>
        <w:t>選択肢：単一・複数選択で使用します。カンマ区切りで入力します。</w:t>
      </w:r>
    </w:p>
    <w:p>
      <w:pPr>
        <w:pStyle w:val="ListBullet"/>
        <w:ind w:left="540" w:hanging="271"/>
      </w:pPr>
      <w:r>
        <w:rPr>
          <w:rFonts w:ascii="Calibri" w:hAnsi="Calibri" w:eastAsia="Yu Gothic"/>
        </w:rPr>
        <w:t>質問の補足文：質問下に常時表示し、入力基準を説明します。</w:t>
      </w:r>
    </w:p>
    <w:p>
      <w:pPr>
        <w:pStyle w:val="ListBullet"/>
        <w:ind w:left="540" w:hanging="271"/>
      </w:pPr>
      <w:r>
        <w:rPr>
          <w:rFonts w:ascii="Calibri" w:hAnsi="Calibri" w:eastAsia="Yu Gothic"/>
        </w:rPr>
        <w:t>備考入力欄：必要な項目だけ表示し、案内文を設定します。</w:t>
      </w:r>
    </w:p>
    <w:p>
      <w:pPr>
        <w:pStyle w:val="ListBullet"/>
        <w:ind w:left="540" w:hanging="271"/>
      </w:pPr>
      <w:r>
        <w:rPr>
          <w:rFonts w:ascii="Calibri" w:hAnsi="Calibri" w:eastAsia="Yu Gothic"/>
        </w:rPr>
        <w:t>必須項目：未入力のまま保存できない項目に設定します。</w:t>
      </w:r>
    </w:p>
    <w:p>
      <w:pPr>
        <w:pStyle w:val="Heading2"/>
      </w:pPr>
      <w:r>
        <w:t>13.6 入力形式マニュアルとプレビュー</w:t>
      </w:r>
    </w:p>
    <w:p>
      <w:r>
        <w:rPr>
          <w:rFonts w:ascii="Calibri" w:hAnsi="Calibri" w:eastAsia="Yu Gothic"/>
        </w:rPr>
        <w:t>テンプレート編集上部の「？」から入力形式マニュアルを開けます。各形式の「実際の表示を試す」を押すと、その場で操作プレビューを確認できます。</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2088"/>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特殊形式</w:t>
            </w:r>
          </w:p>
        </w:tc>
        <w:tc>
          <w:tcPr>
            <w:tcW w:type="dxa" w:w="3672"/>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固定される仕様</w:t>
            </w:r>
          </w:p>
        </w:tc>
        <w:tc>
          <w:tcPr>
            <w:tcW w:type="dxa" w:w="3355"/>
            <w:shd w:fill="E8EEF5"/>
            <w:tcMar>
              <w:top w:w="80" w:type="dxa"/>
              <w:start w:w="120" w:type="dxa"/>
              <w:bottom w:w="80" w:type="dxa"/>
              <w:end w:w="120" w:type="dxa"/>
            </w:tcMar>
            <w:vAlign w:val="center"/>
          </w:tcPr>
          <w:p>
            <w:pPr>
              <w:spacing w:after="0"/>
              <w:jc w:val="left"/>
            </w:pPr>
            <w:r>
              <w:rPr>
                <w:rFonts w:ascii="Calibri" w:hAnsi="Calibri" w:eastAsia="Yu Gothic"/>
                <w:b/>
                <w:color w:val="18324A"/>
                <w:sz w:val="19"/>
              </w:rPr>
              <w:t>運用上の利点</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5段階評価</w:t>
            </w:r>
          </w:p>
        </w:tc>
        <w:tc>
          <w:tcPr>
            <w:tcW w:type="dxa" w:w="3672"/>
            <w:tcMar>
              <w:top w:w="90" w:type="dxa"/>
              <w:start w:w="120" w:type="dxa"/>
              <w:bottom w:w="90" w:type="dxa"/>
              <w:end w:w="120" w:type="dxa"/>
            </w:tcMar>
            <w:vAlign w:val="top"/>
          </w:tcPr>
          <w:p>
            <w:pPr>
              <w:spacing w:after="0" w:line="276" w:lineRule="auto"/>
            </w:pPr>
            <w:r>
              <w:rPr>
                <w:rFonts w:ascii="Calibri" w:hAnsi="Calibri" w:eastAsia="Yu Gothic"/>
                <w:sz w:val="19"/>
              </w:rPr>
              <w:t>1：なし〜5：非常に強い</w:t>
            </w:r>
          </w:p>
        </w:tc>
        <w:tc>
          <w:tcPr>
            <w:tcW w:type="dxa" w:w="3355"/>
            <w:tcMar>
              <w:top w:w="90" w:type="dxa"/>
              <w:start w:w="120" w:type="dxa"/>
              <w:bottom w:w="90" w:type="dxa"/>
              <w:end w:w="120" w:type="dxa"/>
            </w:tcMar>
            <w:vAlign w:val="top"/>
          </w:tcPr>
          <w:p>
            <w:pPr>
              <w:spacing w:after="0" w:line="276" w:lineRule="auto"/>
            </w:pPr>
            <w:r>
              <w:rPr>
                <w:rFonts w:ascii="Calibri" w:hAnsi="Calibri" w:eastAsia="Yu Gothic"/>
                <w:sz w:val="19"/>
              </w:rPr>
              <w:t>疲労感の基準を統一</w:t>
            </w:r>
          </w:p>
        </w:tc>
      </w:tr>
      <w:tr>
        <w:trPr>
          <w:cantSplit/>
        </w:trPr>
        <w:tc>
          <w:tcPr>
            <w:tcW w:type="dxa" w:w="2088"/>
            <w:shd w:fill="F8FAFC"/>
            <w:tcMar>
              <w:top w:w="90" w:type="dxa"/>
              <w:start w:w="120" w:type="dxa"/>
              <w:bottom w:w="90" w:type="dxa"/>
              <w:end w:w="120" w:type="dxa"/>
            </w:tcMar>
            <w:vAlign w:val="top"/>
          </w:tcPr>
          <w:p>
            <w:pPr>
              <w:spacing w:after="0" w:line="276" w:lineRule="auto"/>
            </w:pPr>
            <w:r>
              <w:rPr>
                <w:rFonts w:ascii="Calibri" w:hAnsi="Calibri" w:eastAsia="Yu Gothic"/>
                <w:sz w:val="19"/>
              </w:rPr>
              <w:t>左右固定数値</w:t>
            </w:r>
          </w:p>
        </w:tc>
        <w:tc>
          <w:tcPr>
            <w:tcW w:type="dxa" w:w="3672"/>
            <w:shd w:fill="F8FAFC"/>
            <w:tcMar>
              <w:top w:w="90" w:type="dxa"/>
              <w:start w:w="120" w:type="dxa"/>
              <w:bottom w:w="90" w:type="dxa"/>
              <w:end w:w="120" w:type="dxa"/>
            </w:tcMar>
            <w:vAlign w:val="top"/>
          </w:tcPr>
          <w:p>
            <w:pPr>
              <w:spacing w:after="0" w:line="276" w:lineRule="auto"/>
            </w:pPr>
            <w:r>
              <w:rPr>
                <w:rFonts w:ascii="Calibri" w:hAnsi="Calibri" w:eastAsia="Yu Gothic"/>
                <w:sz w:val="19"/>
              </w:rPr>
              <w:t>左手・右手の見出し</w:t>
            </w:r>
          </w:p>
        </w:tc>
        <w:tc>
          <w:tcPr>
            <w:tcW w:type="dxa" w:w="3355"/>
            <w:shd w:fill="F8FAFC"/>
            <w:tcMar>
              <w:top w:w="90" w:type="dxa"/>
              <w:start w:w="120" w:type="dxa"/>
              <w:bottom w:w="90" w:type="dxa"/>
              <w:end w:w="120" w:type="dxa"/>
            </w:tcMar>
            <w:vAlign w:val="top"/>
          </w:tcPr>
          <w:p>
            <w:pPr>
              <w:spacing w:after="0" w:line="276" w:lineRule="auto"/>
            </w:pPr>
            <w:r>
              <w:rPr>
                <w:rFonts w:ascii="Calibri" w:hAnsi="Calibri" w:eastAsia="Yu Gothic"/>
                <w:sz w:val="19"/>
              </w:rPr>
              <w:t>PC学習で左右表記が消えない</w:t>
            </w:r>
          </w:p>
        </w:tc>
      </w:tr>
      <w:tr>
        <w:trPr>
          <w:cantSplit/>
        </w:trPr>
        <w:tc>
          <w:tcPr>
            <w:tcW w:type="dxa" w:w="2088"/>
            <w:tcMar>
              <w:top w:w="90" w:type="dxa"/>
              <w:start w:w="120" w:type="dxa"/>
              <w:bottom w:w="90" w:type="dxa"/>
              <w:end w:w="120" w:type="dxa"/>
            </w:tcMar>
            <w:vAlign w:val="top"/>
          </w:tcPr>
          <w:p>
            <w:pPr>
              <w:spacing w:after="0" w:line="276" w:lineRule="auto"/>
            </w:pPr>
            <w:r>
              <w:rPr>
                <w:rFonts w:ascii="Calibri" w:hAnsi="Calibri" w:eastAsia="Yu Gothic"/>
                <w:sz w:val="19"/>
              </w:rPr>
              <w:t>教科連動選択</w:t>
            </w:r>
          </w:p>
        </w:tc>
        <w:tc>
          <w:tcPr>
            <w:tcW w:type="dxa" w:w="3672"/>
            <w:tcMar>
              <w:top w:w="90" w:type="dxa"/>
              <w:start w:w="120" w:type="dxa"/>
              <w:bottom w:w="90" w:type="dxa"/>
              <w:end w:w="120" w:type="dxa"/>
            </w:tcMar>
            <w:vAlign w:val="top"/>
          </w:tcPr>
          <w:p>
            <w:pPr>
              <w:spacing w:after="0" w:line="276" w:lineRule="auto"/>
            </w:pPr>
            <w:r>
              <w:rPr>
                <w:rFonts w:ascii="Calibri" w:hAnsi="Calibri" w:eastAsia="Yu Gothic"/>
                <w:sz w:val="19"/>
              </w:rPr>
              <w:t>7教科と主要5教科の教材3種</w:t>
            </w:r>
          </w:p>
        </w:tc>
        <w:tc>
          <w:tcPr>
            <w:tcW w:type="dxa" w:w="3355"/>
            <w:tcMar>
              <w:top w:w="90" w:type="dxa"/>
              <w:start w:w="120" w:type="dxa"/>
              <w:bottom w:w="90" w:type="dxa"/>
              <w:end w:w="120" w:type="dxa"/>
            </w:tcMar>
            <w:vAlign w:val="top"/>
          </w:tcPr>
          <w:p>
            <w:pPr>
              <w:spacing w:after="0" w:line="276" w:lineRule="auto"/>
            </w:pPr>
            <w:r>
              <w:rPr>
                <w:rFonts w:ascii="Calibri" w:hAnsi="Calibri" w:eastAsia="Yu Gothic"/>
                <w:sz w:val="19"/>
              </w:rPr>
              <w:t>複数教科でも教科直下で詳細を入力</w:t>
            </w:r>
          </w:p>
        </w:tc>
      </w:tr>
    </w:tbl>
    <w:p>
      <w:pPr>
        <w:spacing w:after="20"/>
      </w:pPr>
    </w:p>
    <w:p>
      <w:pPr>
        <w:pStyle w:val="Heading2"/>
      </w:pPr>
      <w:r>
        <w:t>13.7 標準テンプレート</w:t>
      </w:r>
    </w:p>
    <w:p>
      <w:pPr>
        <w:pStyle w:val="ListBullet"/>
        <w:ind w:left="540" w:hanging="271"/>
      </w:pPr>
      <w:r>
        <w:rPr>
          <w:rFonts w:ascii="Calibri" w:hAnsi="Calibri" w:eastAsia="Yu Gothic"/>
        </w:rPr>
        <w:t>平日：生活、学習、PCを中心に構成。</w:t>
      </w:r>
    </w:p>
    <w:p>
      <w:pPr>
        <w:pStyle w:val="ListBullet"/>
        <w:ind w:left="540" w:hanging="271"/>
      </w:pPr>
      <w:r>
        <w:rPr>
          <w:rFonts w:ascii="Calibri" w:hAnsi="Calibri" w:eastAsia="Yu Gothic"/>
        </w:rPr>
        <w:t>休日：生活、学習、PC、活動を中心に構成し、食事項目を含む。</w:t>
      </w:r>
    </w:p>
    <w:p>
      <w:pPr>
        <w:pStyle w:val="ListBullet"/>
        <w:ind w:left="540" w:hanging="271"/>
      </w:pPr>
      <w:r>
        <w:rPr>
          <w:rFonts w:ascii="Calibri" w:hAnsi="Calibri" w:eastAsia="Yu Gothic"/>
        </w:rPr>
        <w:t>疲労感は5段階、宿題内容は教科連動、PCの指使いは左右固定数値として標準化されています。</w:t>
      </w:r>
    </w:p>
    <w:p>
      <w:r>
        <w:br w:type="page"/>
      </w:r>
    </w:p>
    <w:p>
      <w:pPr>
        <w:spacing w:after="80"/>
      </w:pPr>
      <w:r>
        <w:rPr>
          <w:rFonts w:ascii="Calibri" w:hAnsi="Calibri" w:eastAsia="Yu Gothic"/>
          <w:b/>
          <w:color w:val="0F766E"/>
          <w:sz w:val="18"/>
        </w:rPr>
        <w:t>CHAPTER 14</w:t>
      </w:r>
    </w:p>
    <w:p>
      <w:pPr>
        <w:pStyle w:val="Heading1"/>
        <w:spacing w:before="0"/>
      </w:pPr>
      <w:r>
        <w:t>職員・権限・記録者名簿</w:t>
      </w:r>
    </w:p>
    <w:p>
      <w:pPr>
        <w:spacing w:after="240"/>
      </w:pPr>
      <w:r>
        <w:rPr>
          <w:rFonts w:ascii="Calibri" w:hAnsi="Calibri" w:eastAsia="Yu Gothic"/>
          <w:color w:val="475569"/>
          <w:sz w:val="21"/>
        </w:rPr>
        <w:t>ログインアカウントと、記録に残す実際の指導員名を分けて管理します。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14.1 職員画面の構成</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87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項目</w:t>
            </w:r>
          </w:p>
        </w:tc>
        <w:tc>
          <w:tcPr>
            <w:tcW w:type="dxa" w:w="4824"/>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目的</w:t>
            </w:r>
          </w:p>
        </w:tc>
        <w:tc>
          <w:tcPr>
            <w:tcW w:type="dxa" w:w="2419"/>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主な権限</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記録者名簿</w:t>
            </w:r>
          </w:p>
        </w:tc>
        <w:tc>
          <w:tcPr>
            <w:tcW w:type="dxa" w:w="4824"/>
            <w:tcMar>
              <w:top w:w="70" w:type="dxa"/>
              <w:start w:w="120" w:type="dxa"/>
              <w:bottom w:w="70" w:type="dxa"/>
              <w:end w:w="120" w:type="dxa"/>
            </w:tcMar>
            <w:vAlign w:val="top"/>
          </w:tcPr>
          <w:p>
            <w:pPr>
              <w:spacing w:after="0" w:line="264" w:lineRule="auto"/>
            </w:pPr>
            <w:r>
              <w:rPr>
                <w:rFonts w:ascii="Calibri" w:hAnsi="Calibri" w:eastAsia="Yu Gothic"/>
                <w:sz w:val="17"/>
              </w:rPr>
              <w:t>共有指導員ログイン内で選ぶ実際の氏名とPIN</w:t>
            </w:r>
          </w:p>
        </w:tc>
        <w:tc>
          <w:tcPr>
            <w:tcW w:type="dxa" w:w="2419"/>
            <w:tcMar>
              <w:top w:w="70" w:type="dxa"/>
              <w:start w:w="120" w:type="dxa"/>
              <w:bottom w:w="70" w:type="dxa"/>
              <w:end w:w="120" w:type="dxa"/>
            </w:tcMar>
            <w:vAlign w:val="top"/>
          </w:tcPr>
          <w:p>
            <w:pPr>
              <w:spacing w:after="0" w:line="264" w:lineRule="auto"/>
            </w:pPr>
            <w:r>
              <w:rPr>
                <w:rFonts w:ascii="Calibri" w:hAnsi="Calibri" w:eastAsia="Yu Gothic"/>
                <w:sz w:val="17"/>
              </w:rPr>
              <w:t>児発管・管理者</w:t>
            </w:r>
          </w:p>
        </w:tc>
      </w:tr>
      <w:tr>
        <w:trPr>
          <w:cantSplit/>
          <w:trHeight w:hRule="atLeast"/>
        </w:trPr>
        <w:tc>
          <w:tcPr>
            <w:tcW w:type="dxa" w:w="1872"/>
            <w:shd w:fill="F8FAFC"/>
            <w:tcMar>
              <w:top w:w="70" w:type="dxa"/>
              <w:start w:w="120" w:type="dxa"/>
              <w:bottom w:w="70" w:type="dxa"/>
              <w:end w:w="120" w:type="dxa"/>
            </w:tcMar>
            <w:vAlign w:val="top"/>
          </w:tcPr>
          <w:p>
            <w:pPr>
              <w:spacing w:after="0" w:line="264" w:lineRule="auto"/>
            </w:pPr>
            <w:r>
              <w:rPr>
                <w:rFonts w:ascii="Calibri" w:hAnsi="Calibri" w:eastAsia="Yu Gothic"/>
                <w:sz w:val="17"/>
              </w:rPr>
              <w:t>ログイン職員</w:t>
            </w:r>
          </w:p>
        </w:tc>
        <w:tc>
          <w:tcPr>
            <w:tcW w:type="dxa" w:w="4824"/>
            <w:shd w:fill="F8FAFC"/>
            <w:tcMar>
              <w:top w:w="70" w:type="dxa"/>
              <w:start w:w="120" w:type="dxa"/>
              <w:bottom w:w="70" w:type="dxa"/>
              <w:end w:w="120" w:type="dxa"/>
            </w:tcMar>
            <w:vAlign w:val="top"/>
          </w:tcPr>
          <w:p>
            <w:pPr>
              <w:spacing w:after="0" w:line="264" w:lineRule="auto"/>
            </w:pPr>
            <w:r>
              <w:rPr>
                <w:rFonts w:ascii="Calibri" w:hAnsi="Calibri" w:eastAsia="Yu Gothic"/>
                <w:sz w:val="17"/>
              </w:rPr>
              <w:t>メール付きアカウント、権限、有効状態</w:t>
            </w:r>
          </w:p>
        </w:tc>
        <w:tc>
          <w:tcPr>
            <w:tcW w:type="dxa" w:w="2419"/>
            <w:shd w:fill="F8FAFC"/>
            <w:tcMar>
              <w:top w:w="70" w:type="dxa"/>
              <w:start w:w="120" w:type="dxa"/>
              <w:bottom w:w="70" w:type="dxa"/>
              <w:end w:w="120" w:type="dxa"/>
            </w:tcMar>
            <w:vAlign w:val="top"/>
          </w:tcPr>
          <w:p>
            <w:pPr>
              <w:spacing w:after="0" w:line="264" w:lineRule="auto"/>
            </w:pPr>
            <w:r>
              <w:rPr>
                <w:rFonts w:ascii="Calibri" w:hAnsi="Calibri" w:eastAsia="Yu Gothic"/>
                <w:sz w:val="17"/>
              </w:rPr>
              <w:t>閲覧：児発管・管理者／変更：管理者</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メール招待</w:t>
            </w:r>
          </w:p>
        </w:tc>
        <w:tc>
          <w:tcPr>
            <w:tcW w:type="dxa" w:w="4824"/>
            <w:tcMar>
              <w:top w:w="70" w:type="dxa"/>
              <w:start w:w="120" w:type="dxa"/>
              <w:bottom w:w="70" w:type="dxa"/>
              <w:end w:w="120" w:type="dxa"/>
            </w:tcMar>
            <w:vAlign w:val="top"/>
          </w:tcPr>
          <w:p>
            <w:pPr>
              <w:spacing w:after="0" w:line="264" w:lineRule="auto"/>
            </w:pPr>
            <w:r>
              <w:rPr>
                <w:rFonts w:ascii="Calibri" w:hAnsi="Calibri" w:eastAsia="Yu Gothic"/>
                <w:sz w:val="17"/>
              </w:rPr>
              <w:t>新しいログインアカウントを招待</w:t>
            </w:r>
          </w:p>
        </w:tc>
        <w:tc>
          <w:tcPr>
            <w:tcW w:type="dxa" w:w="2419"/>
            <w:tcMar>
              <w:top w:w="70" w:type="dxa"/>
              <w:start w:w="120" w:type="dxa"/>
              <w:bottom w:w="70" w:type="dxa"/>
              <w:end w:w="120" w:type="dxa"/>
            </w:tcMar>
            <w:vAlign w:val="top"/>
          </w:tcPr>
          <w:p>
            <w:pPr>
              <w:spacing w:after="0" w:line="264" w:lineRule="auto"/>
            </w:pPr>
            <w:r>
              <w:rPr>
                <w:rFonts w:ascii="Calibri" w:hAnsi="Calibri" w:eastAsia="Yu Gothic"/>
                <w:sz w:val="17"/>
              </w:rPr>
              <w:t>児発管：指導員／管理者：全権限</w:t>
            </w:r>
          </w:p>
        </w:tc>
      </w:tr>
      <w:tr>
        <w:trPr>
          <w:cantSplit/>
          <w:trHeight w:hRule="atLeast"/>
        </w:trPr>
        <w:tc>
          <w:tcPr>
            <w:tcW w:type="dxa" w:w="1872"/>
            <w:shd w:fill="F8FAFC"/>
            <w:tcMar>
              <w:top w:w="70" w:type="dxa"/>
              <w:start w:w="120" w:type="dxa"/>
              <w:bottom w:w="70" w:type="dxa"/>
              <w:end w:w="120" w:type="dxa"/>
            </w:tcMar>
            <w:vAlign w:val="top"/>
          </w:tcPr>
          <w:p>
            <w:pPr>
              <w:spacing w:after="0" w:line="264" w:lineRule="auto"/>
            </w:pPr>
            <w:r>
              <w:rPr>
                <w:rFonts w:ascii="Calibri" w:hAnsi="Calibri" w:eastAsia="Yu Gothic"/>
                <w:sz w:val="17"/>
              </w:rPr>
              <w:t>招待中</w:t>
            </w:r>
          </w:p>
        </w:tc>
        <w:tc>
          <w:tcPr>
            <w:tcW w:type="dxa" w:w="4824"/>
            <w:shd w:fill="F8FAFC"/>
            <w:tcMar>
              <w:top w:w="70" w:type="dxa"/>
              <w:start w:w="120" w:type="dxa"/>
              <w:bottom w:w="70" w:type="dxa"/>
              <w:end w:w="120" w:type="dxa"/>
            </w:tcMar>
            <w:vAlign w:val="top"/>
          </w:tcPr>
          <w:p>
            <w:pPr>
              <w:spacing w:after="0" w:line="264" w:lineRule="auto"/>
            </w:pPr>
            <w:r>
              <w:rPr>
                <w:rFonts w:ascii="Calibri" w:hAnsi="Calibri" w:eastAsia="Yu Gothic"/>
                <w:sz w:val="17"/>
              </w:rPr>
              <w:t>未受諾のメール、権限、期限を確認</w:t>
            </w:r>
          </w:p>
        </w:tc>
        <w:tc>
          <w:tcPr>
            <w:tcW w:type="dxa" w:w="2419"/>
            <w:shd w:fill="F8FAFC"/>
            <w:tcMar>
              <w:top w:w="70" w:type="dxa"/>
              <w:start w:w="120" w:type="dxa"/>
              <w:bottom w:w="70" w:type="dxa"/>
              <w:end w:w="120" w:type="dxa"/>
            </w:tcMar>
            <w:vAlign w:val="top"/>
          </w:tcPr>
          <w:p>
            <w:pPr>
              <w:spacing w:after="0" w:line="264" w:lineRule="auto"/>
            </w:pPr>
            <w:r>
              <w:rPr>
                <w:rFonts w:ascii="Calibri" w:hAnsi="Calibri" w:eastAsia="Yu Gothic"/>
                <w:sz w:val="17"/>
              </w:rPr>
              <w:t>児発管・管理者</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監査履歴</w:t>
            </w:r>
          </w:p>
        </w:tc>
        <w:tc>
          <w:tcPr>
            <w:tcW w:type="dxa" w:w="4824"/>
            <w:tcMar>
              <w:top w:w="70" w:type="dxa"/>
              <w:start w:w="120" w:type="dxa"/>
              <w:bottom w:w="70" w:type="dxa"/>
              <w:end w:w="120" w:type="dxa"/>
            </w:tcMar>
            <w:vAlign w:val="top"/>
          </w:tcPr>
          <w:p>
            <w:pPr>
              <w:spacing w:after="0" w:line="264" w:lineRule="auto"/>
            </w:pPr>
            <w:r>
              <w:rPr>
                <w:rFonts w:ascii="Calibri" w:hAnsi="Calibri" w:eastAsia="Yu Gothic"/>
                <w:sz w:val="17"/>
              </w:rPr>
              <w:t>直近30件の作成・更新・削除を確認</w:t>
            </w:r>
          </w:p>
        </w:tc>
        <w:tc>
          <w:tcPr>
            <w:tcW w:type="dxa" w:w="2419"/>
            <w:tcMar>
              <w:top w:w="70" w:type="dxa"/>
              <w:start w:w="120" w:type="dxa"/>
              <w:bottom w:w="70" w:type="dxa"/>
              <w:end w:w="120" w:type="dxa"/>
            </w:tcMar>
            <w:vAlign w:val="top"/>
          </w:tcPr>
          <w:p>
            <w:pPr>
              <w:spacing w:after="0" w:line="264" w:lineRule="auto"/>
            </w:pPr>
            <w:r>
              <w:rPr>
                <w:rFonts w:ascii="Calibri" w:hAnsi="Calibri" w:eastAsia="Yu Gothic"/>
                <w:sz w:val="17"/>
              </w:rPr>
              <w:t>児発管・管理者</w:t>
            </w:r>
          </w:p>
        </w:tc>
      </w:tr>
    </w:tbl>
    <w:p>
      <w:pPr>
        <w:spacing w:after="20"/>
      </w:pPr>
    </w:p>
    <w:p>
      <w:pPr>
        <w:pStyle w:val="Heading2"/>
      </w:pPr>
      <w:r>
        <w:t>14.2 記録者名簿とPIN</w:t>
      </w:r>
    </w:p>
    <w:p>
      <w:pPr>
        <w:pStyle w:val="ListNumber"/>
      </w:pPr>
      <w:r>
        <w:rPr>
          <w:rFonts w:ascii="Calibri" w:hAnsi="Calibri" w:eastAsia="Yu Gothic"/>
        </w:rPr>
        <w:t>「記録者名簿」を開く。</w:t>
      </w:r>
    </w:p>
    <w:p>
      <w:pPr>
        <w:pStyle w:val="ListNumber"/>
      </w:pPr>
      <w:r>
        <w:rPr>
          <w:rFonts w:ascii="Calibri" w:hAnsi="Calibri" w:eastAsia="Yu Gothic"/>
        </w:rPr>
        <w:t>指導員氏名を入力して「記録者を追加」を押す。</w:t>
      </w:r>
    </w:p>
    <w:p>
      <w:pPr>
        <w:pStyle w:val="ListNumber"/>
      </w:pPr>
      <w:r>
        <w:rPr>
          <w:rFonts w:ascii="Calibri" w:hAnsi="Calibri" w:eastAsia="Yu Gothic"/>
        </w:rPr>
        <w:t>追加した指導員の「PIN設定」を押す。</w:t>
      </w:r>
    </w:p>
    <w:p>
      <w:pPr>
        <w:pStyle w:val="ListNumber"/>
      </w:pPr>
      <w:r>
        <w:rPr>
          <w:rFonts w:ascii="Calibri" w:hAnsi="Calibri" w:eastAsia="Yu Gothic"/>
        </w:rPr>
        <w:t>4〜8桁の数字を2回入力して保存する。</w:t>
      </w:r>
    </w:p>
    <w:p>
      <w:pPr>
        <w:pStyle w:val="ListNumber"/>
      </w:pPr>
      <w:r>
        <w:rPr>
          <w:rFonts w:ascii="Calibri" w:hAnsi="Calibri" w:eastAsia="Yu Gothic"/>
        </w:rPr>
        <w:t>氏名変更は「編集」、退職・異動は「名簿から外す」を使う。</w:t>
      </w:r>
    </w:p>
    <w:p>
      <w:pPr>
        <w:pStyle w:val="ListBullet"/>
        <w:ind w:left="540" w:hanging="271"/>
      </w:pPr>
      <w:r>
        <w:rPr>
          <w:rFonts w:ascii="Calibri" w:hAnsi="Calibri" w:eastAsia="Yu Gothic"/>
        </w:rPr>
        <w:t>同じ有効氏名は重複登録できません。</w:t>
      </w:r>
    </w:p>
    <w:p>
      <w:pPr>
        <w:pStyle w:val="ListBullet"/>
        <w:ind w:left="540" w:hanging="271"/>
      </w:pPr>
      <w:r>
        <w:rPr>
          <w:rFonts w:ascii="Calibri" w:hAnsi="Calibri" w:eastAsia="Yu Gothic"/>
        </w:rPr>
        <w:t>氏名を変更しても過去記録に保存された記録者名は変わりません。</w:t>
      </w:r>
    </w:p>
    <w:p>
      <w:pPr>
        <w:pStyle w:val="ListBullet"/>
        <w:ind w:left="540" w:hanging="271"/>
      </w:pPr>
      <w:r>
        <w:rPr>
          <w:rFonts w:ascii="Calibri" w:hAnsi="Calibri" w:eastAsia="Yu Gothic"/>
        </w:rPr>
        <w:t>名簿から外しても過去記録は保持されます。</w:t>
      </w:r>
    </w:p>
    <w:p>
      <w:pPr>
        <w:pStyle w:val="ListBullet"/>
        <w:ind w:left="540" w:hanging="271"/>
      </w:pPr>
      <w:r>
        <w:rPr>
          <w:rFonts w:ascii="Calibri" w:hAnsi="Calibri" w:eastAsia="Yu Gothic"/>
        </w:rPr>
        <w:t>PINを忘れた場合は、児発管または管理者が新しいPINへ変更します。現在のPINを画面表示する機能はありません。</w:t>
      </w:r>
    </w:p>
    <w:p>
      <w:pPr>
        <w:pStyle w:val="Heading2"/>
      </w:pPr>
      <w:r>
        <w:t>14.3 職員を招待する</w:t>
      </w:r>
    </w:p>
    <w:p>
      <w:pPr>
        <w:pStyle w:val="ListNumber"/>
      </w:pPr>
      <w:r>
        <w:rPr>
          <w:rFonts w:ascii="Calibri" w:hAnsi="Calibri" w:eastAsia="Yu Gothic"/>
        </w:rPr>
        <w:t>「メール招待」を開く。</w:t>
      </w:r>
    </w:p>
    <w:p>
      <w:pPr>
        <w:pStyle w:val="ListNumber"/>
      </w:pPr>
      <w:r>
        <w:rPr>
          <w:rFonts w:ascii="Calibri" w:hAnsi="Calibri" w:eastAsia="Yu Gothic"/>
        </w:rPr>
        <w:t>招待先メールアドレスと表示名を入力する。</w:t>
      </w:r>
    </w:p>
    <w:p>
      <w:pPr>
        <w:pStyle w:val="ListNumber"/>
      </w:pPr>
      <w:r>
        <w:rPr>
          <w:rFonts w:ascii="Calibri" w:hAnsi="Calibri" w:eastAsia="Yu Gothic"/>
        </w:rPr>
        <w:t>権限を選ぶ。児発管は指導員のみ、管理者は指導員・児発管・管理者を選べる。</w:t>
      </w:r>
    </w:p>
    <w:p>
      <w:pPr>
        <w:pStyle w:val="ListNumber"/>
      </w:pPr>
      <w:r>
        <w:rPr>
          <w:rFonts w:ascii="Calibri" w:hAnsi="Calibri" w:eastAsia="Yu Gothic"/>
        </w:rPr>
        <w:t>「招待する」を押し、「招待メールを送信しました」を確認する。</w:t>
      </w:r>
    </w:p>
    <w:p>
      <w:pPr>
        <w:pStyle w:val="ListNumber"/>
      </w:pPr>
      <w:r>
        <w:rPr>
          <w:rFonts w:ascii="Calibri" w:hAnsi="Calibri" w:eastAsia="Yu Gothic"/>
        </w:rPr>
        <w:t>「招待中」でメールアドレス、権限、有効期限を確認する。</w:t>
      </w:r>
    </w:p>
    <w:p>
      <w:pPr>
        <w:pStyle w:val="ListNumber"/>
      </w:pPr>
      <w:r>
        <w:rPr>
          <w:rFonts w:ascii="Calibri" w:hAnsi="Calibri" w:eastAsia="Yu Gothic"/>
        </w:rPr>
        <w:t>受信者へ、7日以内にリンクを開き12文字以上のパスワードを設定してもらう。</w:t>
      </w:r>
    </w:p>
    <w:tbl>
      <w:tblPr>
        <w:tblW w:type="auto" w:w="0"/>
        <w:jc w:val="center"/>
        <w:tblLayout w:type="fixed"/>
        <w:tblLook w:firstColumn="1" w:firstRow="1" w:lastColumn="0" w:lastRow="0" w:noHBand="0" w:noVBand="1" w:val="04A0"/>
        <w:tblInd w:w="120" w:type="dxa"/>
      </w:tblPr>
      <w:tblGrid>
        <w:gridCol w:w="9115"/>
      </w:tblGrid>
      <w:tr>
        <w:tc>
          <w:tcPr>
            <w:tcW w:type="dxa" w:w="9115"/>
            <w:shd w:fill="ECFDF5"/>
            <w:tcMar>
              <w:top w:w="120" w:type="dxa"/>
              <w:start w:w="180" w:type="dxa"/>
              <w:bottom w:w="120" w:type="dxa"/>
              <w:end w:w="180" w:type="dxa"/>
            </w:tcMar>
            <w:vAlign w:val="center"/>
          </w:tcPr>
          <w:p>
            <w:pPr>
              <w:spacing w:after="60"/>
            </w:pPr>
            <w:r>
              <w:rPr>
                <w:rFonts w:ascii="Calibri" w:hAnsi="Calibri" w:eastAsia="Yu Gothic"/>
                <w:b/>
                <w:color w:val="047857"/>
                <w:sz w:val="21"/>
              </w:rPr>
              <w:t>共有指導員アカウントは1回だけ招待</w:t>
            </w:r>
          </w:p>
          <w:p>
            <w:pPr>
              <w:spacing w:after="0"/>
            </w:pPr>
            <w:r>
              <w:rPr>
                <w:rFonts w:ascii="Calibri" w:hAnsi="Calibri" w:eastAsia="Yu Gothic"/>
                <w:color w:val="0F172A"/>
                <w:sz w:val="20"/>
              </w:rPr>
              <w:t>指導員用の共通メールアドレスを「指導員」権限で1つ招待し、実際の指導員はメール招待ではなく記録者名簿へ登録します。</w:t>
            </w:r>
          </w:p>
        </w:tc>
      </w:tr>
    </w:tbl>
    <w:p>
      <w:pPr>
        <w:spacing w:after="20"/>
      </w:pPr>
    </w:p>
    <w:p>
      <w:pPr>
        <w:pStyle w:val="Heading2"/>
      </w:pPr>
      <w:r>
        <w:t>14.4 ログイン職員の編集・停止・削除</w:t>
      </w:r>
    </w:p>
    <w:p>
      <w:pPr>
        <w:pStyle w:val="ListBullet"/>
        <w:ind w:left="540" w:hanging="271"/>
      </w:pPr>
      <w:r>
        <w:rPr>
          <w:rFonts w:ascii="Calibri" w:hAnsi="Calibri" w:eastAsia="Yu Gothic"/>
        </w:rPr>
        <w:t>管理者だけが、ログイン職員の表示名、メールアドレス、権限を編集できます。</w:t>
      </w:r>
    </w:p>
    <w:p>
      <w:pPr>
        <w:pStyle w:val="ListBullet"/>
        <w:ind w:left="540" w:hanging="271"/>
      </w:pPr>
      <w:r>
        <w:rPr>
          <w:rFonts w:ascii="Calibri" w:hAnsi="Calibri" w:eastAsia="Yu Gothic"/>
        </w:rPr>
        <w:t>利用停止：ログインを止めます。後から再有効化できます。</w:t>
      </w:r>
    </w:p>
    <w:p>
      <w:pPr>
        <w:pStyle w:val="ListBullet"/>
        <w:ind w:left="540" w:hanging="271"/>
      </w:pPr>
      <w:r>
        <w:rPr>
          <w:rFonts w:ascii="Calibri" w:hAnsi="Calibri" w:eastAsia="Yu Gothic"/>
        </w:rPr>
        <w:t>完全削除：認証アカウントを削除し、ログインできなくします。過去記録内容は保持されます。</w:t>
      </w:r>
    </w:p>
    <w:p>
      <w:pPr>
        <w:pStyle w:val="ListBullet"/>
        <w:ind w:left="540" w:hanging="271"/>
      </w:pPr>
      <w:r>
        <w:rPr>
          <w:rFonts w:ascii="Calibri" w:hAnsi="Calibri" w:eastAsia="Yu Gothic"/>
        </w:rPr>
        <w:t>自分自身の利用停止・削除はできません。</w:t>
      </w:r>
    </w:p>
    <w:p>
      <w:pPr>
        <w:pStyle w:val="ListBullet"/>
        <w:ind w:left="540" w:hanging="271"/>
      </w:pPr>
      <w:r>
        <w:rPr>
          <w:rFonts w:ascii="Calibri" w:hAnsi="Calibri" w:eastAsia="Yu Gothic"/>
        </w:rPr>
        <w:t>児発管は一覧を確認できますが、ログイン職員の変更・停止・削除はできません。</w:t>
      </w:r>
    </w:p>
    <w:p>
      <w:pPr>
        <w:pStyle w:val="Heading2"/>
      </w:pPr>
      <w:r>
        <w:t>14.5 監査履歴</w:t>
      </w:r>
    </w:p>
    <w:p>
      <w:pPr>
        <w:pStyle w:val="ListBullet"/>
        <w:ind w:left="540" w:hanging="271"/>
      </w:pPr>
      <w:r>
        <w:rPr>
          <w:rFonts w:ascii="Calibri" w:hAnsi="Calibri" w:eastAsia="Yu Gothic"/>
        </w:rPr>
        <w:t>日時、実行者、対象テーブル、作成・更新・削除、対象IDを直近30件表示します。</w:t>
      </w:r>
    </w:p>
    <w:p>
      <w:pPr>
        <w:pStyle w:val="ListBullet"/>
        <w:ind w:left="540" w:hanging="271"/>
      </w:pPr>
      <w:r>
        <w:rPr>
          <w:rFonts w:ascii="Calibri" w:hAnsi="Calibri" w:eastAsia="Yu Gothic"/>
        </w:rPr>
        <w:t>児童、テンプレート、記録、職員、招待、記録者、申し送り、朝礼テンプレートなどの変更確認に使います。</w:t>
      </w:r>
    </w:p>
    <w:p>
      <w:pPr>
        <w:pStyle w:val="ListBullet"/>
        <w:ind w:left="540" w:hanging="271"/>
      </w:pPr>
      <w:r>
        <w:rPr>
          <w:rFonts w:ascii="Calibri" w:hAnsi="Calibri" w:eastAsia="Yu Gothic"/>
        </w:rPr>
        <w:t>詳細な復元や長期監査が必要な場合は、Supabase側のデータとバックアップを併せて確認します。</w:t>
      </w:r>
    </w:p>
    <w:p>
      <w:r>
        <w:br w:type="page"/>
      </w:r>
    </w:p>
    <w:p>
      <w:pPr>
        <w:spacing w:after="80"/>
      </w:pPr>
      <w:r>
        <w:rPr>
          <w:rFonts w:ascii="Calibri" w:hAnsi="Calibri" w:eastAsia="Yu Gothic"/>
          <w:b/>
          <w:color w:val="0F766E"/>
          <w:sz w:val="18"/>
        </w:rPr>
        <w:t>CHAPTER 15</w:t>
      </w:r>
    </w:p>
    <w:p>
      <w:pPr>
        <w:pStyle w:val="Heading1"/>
        <w:spacing w:before="0"/>
      </w:pPr>
      <w:r>
        <w:t>保存・セキュリティ・データ管理</w:t>
      </w:r>
    </w:p>
    <w:p>
      <w:pPr>
        <w:spacing w:after="240"/>
      </w:pPr>
      <w:r>
        <w:rPr>
          <w:rFonts w:ascii="Calibri" w:hAnsi="Calibri" w:eastAsia="Yu Gothic"/>
          <w:color w:val="475569"/>
          <w:sz w:val="21"/>
        </w:rPr>
        <w:t>共有DB、端末補助保存、履歴、招待制を組み合わせて運用します。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15.1 保存先と共有範囲</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2016"/>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データ</w:t>
            </w:r>
          </w:p>
        </w:tc>
        <w:tc>
          <w:tcPr>
            <w:tcW w:type="dxa" w:w="2520"/>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主な保存先</w:t>
            </w:r>
          </w:p>
        </w:tc>
        <w:tc>
          <w:tcPr>
            <w:tcW w:type="dxa" w:w="4579"/>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共有・期限</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支援経過記録</w:t>
            </w:r>
          </w:p>
        </w:tc>
        <w:tc>
          <w:tcPr>
            <w:tcW w:type="dxa" w:w="2520"/>
            <w:tcMar>
              <w:top w:w="70" w:type="dxa"/>
              <w:start w:w="120" w:type="dxa"/>
              <w:bottom w:w="70" w:type="dxa"/>
              <w:end w:w="120" w:type="dxa"/>
            </w:tcMar>
            <w:vAlign w:val="top"/>
          </w:tcPr>
          <w:p>
            <w:pPr>
              <w:spacing w:after="0" w:line="264" w:lineRule="auto"/>
            </w:pPr>
            <w:r>
              <w:rPr>
                <w:rFonts w:ascii="Calibri" w:hAnsi="Calibri" w:eastAsia="Yu Gothic"/>
                <w:sz w:val="17"/>
              </w:rPr>
              <w:t>Supabase</w:t>
            </w:r>
          </w:p>
        </w:tc>
        <w:tc>
          <w:tcPr>
            <w:tcW w:type="dxa" w:w="4579"/>
            <w:tcMar>
              <w:top w:w="70" w:type="dxa"/>
              <w:start w:w="120" w:type="dxa"/>
              <w:bottom w:w="70" w:type="dxa"/>
              <w:end w:w="120" w:type="dxa"/>
            </w:tcMar>
            <w:vAlign w:val="top"/>
          </w:tcPr>
          <w:p>
            <w:pPr>
              <w:spacing w:after="0" w:line="264" w:lineRule="auto"/>
            </w:pPr>
            <w:r>
              <w:rPr>
                <w:rFonts w:ascii="Calibri" w:hAnsi="Calibri" w:eastAsia="Yu Gothic"/>
                <w:sz w:val="17"/>
              </w:rPr>
              <w:t>同一事業所で共有。論理削除・修正履歴あり</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記録下書き</w:t>
            </w:r>
          </w:p>
        </w:tc>
        <w:tc>
          <w:tcPr>
            <w:tcW w:type="dxa" w:w="2520"/>
            <w:shd w:fill="F8FAFC"/>
            <w:tcMar>
              <w:top w:w="70" w:type="dxa"/>
              <w:start w:w="120" w:type="dxa"/>
              <w:bottom w:w="70" w:type="dxa"/>
              <w:end w:w="120" w:type="dxa"/>
            </w:tcMar>
            <w:vAlign w:val="top"/>
          </w:tcPr>
          <w:p>
            <w:pPr>
              <w:spacing w:after="0" w:line="264" w:lineRule="auto"/>
            </w:pPr>
            <w:r>
              <w:rPr>
                <w:rFonts w:ascii="Calibri" w:hAnsi="Calibri" w:eastAsia="Yu Gothic"/>
                <w:sz w:val="17"/>
              </w:rPr>
              <w:t>端末＋Supabase</w:t>
            </w:r>
          </w:p>
        </w:tc>
        <w:tc>
          <w:tcPr>
            <w:tcW w:type="dxa" w:w="4579"/>
            <w:shd w:fill="F8FAFC"/>
            <w:tcMar>
              <w:top w:w="70" w:type="dxa"/>
              <w:start w:w="120" w:type="dxa"/>
              <w:bottom w:w="70" w:type="dxa"/>
              <w:end w:w="120" w:type="dxa"/>
            </w:tcMar>
            <w:vAlign w:val="top"/>
          </w:tcPr>
          <w:p>
            <w:pPr>
              <w:spacing w:after="0" w:line="264" w:lineRule="auto"/>
            </w:pPr>
            <w:r>
              <w:rPr>
                <w:rFonts w:ascii="Calibri" w:hAnsi="Calibri" w:eastAsia="Yu Gothic"/>
                <w:sz w:val="17"/>
              </w:rPr>
              <w:t>同じログインで復元。午前3時リセット</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クイックメモ</w:t>
            </w:r>
          </w:p>
        </w:tc>
        <w:tc>
          <w:tcPr>
            <w:tcW w:type="dxa" w:w="2520"/>
            <w:tcMar>
              <w:top w:w="70" w:type="dxa"/>
              <w:start w:w="120" w:type="dxa"/>
              <w:bottom w:w="70" w:type="dxa"/>
              <w:end w:w="120" w:type="dxa"/>
            </w:tcMar>
            <w:vAlign w:val="top"/>
          </w:tcPr>
          <w:p>
            <w:pPr>
              <w:spacing w:after="0" w:line="264" w:lineRule="auto"/>
            </w:pPr>
            <w:r>
              <w:rPr>
                <w:rFonts w:ascii="Calibri" w:hAnsi="Calibri" w:eastAsia="Yu Gothic"/>
                <w:sz w:val="17"/>
              </w:rPr>
              <w:t>端末＋Supabase</w:t>
            </w:r>
          </w:p>
        </w:tc>
        <w:tc>
          <w:tcPr>
            <w:tcW w:type="dxa" w:w="4579"/>
            <w:tcMar>
              <w:top w:w="70" w:type="dxa"/>
              <w:start w:w="120" w:type="dxa"/>
              <w:bottom w:w="70" w:type="dxa"/>
              <w:end w:w="120" w:type="dxa"/>
            </w:tcMar>
            <w:vAlign w:val="top"/>
          </w:tcPr>
          <w:p>
            <w:pPr>
              <w:spacing w:after="0" w:line="264" w:lineRule="auto"/>
            </w:pPr>
            <w:r>
              <w:rPr>
                <w:rFonts w:ascii="Calibri" w:hAnsi="Calibri" w:eastAsia="Yu Gothic"/>
                <w:sz w:val="17"/>
              </w:rPr>
              <w:t>同じログイン・記録者で復元。午前3時リセット</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朝礼記録</w:t>
            </w:r>
          </w:p>
        </w:tc>
        <w:tc>
          <w:tcPr>
            <w:tcW w:type="dxa" w:w="2520"/>
            <w:shd w:fill="F8FAFC"/>
            <w:tcMar>
              <w:top w:w="70" w:type="dxa"/>
              <w:start w:w="120" w:type="dxa"/>
              <w:bottom w:w="70" w:type="dxa"/>
              <w:end w:w="120" w:type="dxa"/>
            </w:tcMar>
            <w:vAlign w:val="top"/>
          </w:tcPr>
          <w:p>
            <w:pPr>
              <w:spacing w:after="0" w:line="264" w:lineRule="auto"/>
            </w:pPr>
            <w:r>
              <w:rPr>
                <w:rFonts w:ascii="Calibri" w:hAnsi="Calibri" w:eastAsia="Yu Gothic"/>
                <w:sz w:val="17"/>
              </w:rPr>
              <w:t>Supabase＋Realtime</w:t>
            </w:r>
          </w:p>
        </w:tc>
        <w:tc>
          <w:tcPr>
            <w:tcW w:type="dxa" w:w="4579"/>
            <w:shd w:fill="F8FAFC"/>
            <w:tcMar>
              <w:top w:w="70" w:type="dxa"/>
              <w:start w:w="120" w:type="dxa"/>
              <w:bottom w:w="70" w:type="dxa"/>
              <w:end w:w="120" w:type="dxa"/>
            </w:tcMar>
            <w:vAlign w:val="top"/>
          </w:tcPr>
          <w:p>
            <w:pPr>
              <w:spacing w:after="0" w:line="264" w:lineRule="auto"/>
            </w:pPr>
            <w:r>
              <w:rPr>
                <w:rFonts w:ascii="Calibri" w:hAnsi="Calibri" w:eastAsia="Yu Gothic"/>
                <w:sz w:val="17"/>
              </w:rPr>
              <w:t>同一事業所・同一日で共同編集。日付ごとに保持</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申し送り</w:t>
            </w:r>
          </w:p>
        </w:tc>
        <w:tc>
          <w:tcPr>
            <w:tcW w:type="dxa" w:w="2520"/>
            <w:tcMar>
              <w:top w:w="70" w:type="dxa"/>
              <w:start w:w="120" w:type="dxa"/>
              <w:bottom w:w="70" w:type="dxa"/>
              <w:end w:w="120" w:type="dxa"/>
            </w:tcMar>
            <w:vAlign w:val="top"/>
          </w:tcPr>
          <w:p>
            <w:pPr>
              <w:spacing w:after="0" w:line="264" w:lineRule="auto"/>
            </w:pPr>
            <w:r>
              <w:rPr>
                <w:rFonts w:ascii="Calibri" w:hAnsi="Calibri" w:eastAsia="Yu Gothic"/>
                <w:sz w:val="17"/>
              </w:rPr>
              <w:t>Supabase＋Realtime</w:t>
            </w:r>
          </w:p>
        </w:tc>
        <w:tc>
          <w:tcPr>
            <w:tcW w:type="dxa" w:w="4579"/>
            <w:tcMar>
              <w:top w:w="70" w:type="dxa"/>
              <w:start w:w="120" w:type="dxa"/>
              <w:bottom w:w="70" w:type="dxa"/>
              <w:end w:w="120" w:type="dxa"/>
            </w:tcMar>
            <w:vAlign w:val="top"/>
          </w:tcPr>
          <w:p>
            <w:pPr>
              <w:spacing w:after="0" w:line="264" w:lineRule="auto"/>
            </w:pPr>
            <w:r>
              <w:rPr>
                <w:rFonts w:ascii="Calibri" w:hAnsi="Calibri" w:eastAsia="Yu Gothic"/>
                <w:sz w:val="17"/>
              </w:rPr>
              <w:t>同一事業所で共有。ステータスと確認を保持</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児童・テンプレート・職員</w:t>
            </w:r>
          </w:p>
        </w:tc>
        <w:tc>
          <w:tcPr>
            <w:tcW w:type="dxa" w:w="2520"/>
            <w:shd w:fill="F8FAFC"/>
            <w:tcMar>
              <w:top w:w="70" w:type="dxa"/>
              <w:start w:w="120" w:type="dxa"/>
              <w:bottom w:w="70" w:type="dxa"/>
              <w:end w:w="120" w:type="dxa"/>
            </w:tcMar>
            <w:vAlign w:val="top"/>
          </w:tcPr>
          <w:p>
            <w:pPr>
              <w:spacing w:after="0" w:line="264" w:lineRule="auto"/>
            </w:pPr>
            <w:r>
              <w:rPr>
                <w:rFonts w:ascii="Calibri" w:hAnsi="Calibri" w:eastAsia="Yu Gothic"/>
                <w:sz w:val="17"/>
              </w:rPr>
              <w:t>Supabase</w:t>
            </w:r>
          </w:p>
        </w:tc>
        <w:tc>
          <w:tcPr>
            <w:tcW w:type="dxa" w:w="4579"/>
            <w:shd w:fill="F8FAFC"/>
            <w:tcMar>
              <w:top w:w="70" w:type="dxa"/>
              <w:start w:w="120" w:type="dxa"/>
              <w:bottom w:w="70" w:type="dxa"/>
              <w:end w:w="120" w:type="dxa"/>
            </w:tcMar>
            <w:vAlign w:val="top"/>
          </w:tcPr>
          <w:p>
            <w:pPr>
              <w:spacing w:after="0" w:line="264" w:lineRule="auto"/>
            </w:pPr>
            <w:r>
              <w:rPr>
                <w:rFonts w:ascii="Calibri" w:hAnsi="Calibri" w:eastAsia="Yu Gothic"/>
                <w:sz w:val="17"/>
              </w:rPr>
              <w:t>同一事業所で共有</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表示設定</w:t>
            </w:r>
          </w:p>
        </w:tc>
        <w:tc>
          <w:tcPr>
            <w:tcW w:type="dxa" w:w="2520"/>
            <w:tcMar>
              <w:top w:w="70" w:type="dxa"/>
              <w:start w:w="120" w:type="dxa"/>
              <w:bottom w:w="70" w:type="dxa"/>
              <w:end w:w="120" w:type="dxa"/>
            </w:tcMar>
            <w:vAlign w:val="top"/>
          </w:tcPr>
          <w:p>
            <w:pPr>
              <w:spacing w:after="0" w:line="264" w:lineRule="auto"/>
            </w:pPr>
            <w:r>
              <w:rPr>
                <w:rFonts w:ascii="Calibri" w:hAnsi="Calibri" w:eastAsia="Yu Gothic"/>
                <w:sz w:val="17"/>
              </w:rPr>
              <w:t>端末ブラウザ</w:t>
            </w:r>
          </w:p>
        </w:tc>
        <w:tc>
          <w:tcPr>
            <w:tcW w:type="dxa" w:w="4579"/>
            <w:tcMar>
              <w:top w:w="70" w:type="dxa"/>
              <w:start w:w="120" w:type="dxa"/>
              <w:bottom w:w="70" w:type="dxa"/>
              <w:end w:w="120" w:type="dxa"/>
            </w:tcMar>
            <w:vAlign w:val="top"/>
          </w:tcPr>
          <w:p>
            <w:pPr>
              <w:spacing w:after="0" w:line="264" w:lineRule="auto"/>
            </w:pPr>
            <w:r>
              <w:rPr>
                <w:rFonts w:ascii="Calibri" w:hAnsi="Calibri" w:eastAsia="Yu Gothic"/>
                <w:sz w:val="17"/>
              </w:rPr>
              <w:t>児童名簿の表示形式・並び順など</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未送信記録</w:t>
            </w:r>
          </w:p>
        </w:tc>
        <w:tc>
          <w:tcPr>
            <w:tcW w:type="dxa" w:w="2520"/>
            <w:shd w:fill="F8FAFC"/>
            <w:tcMar>
              <w:top w:w="70" w:type="dxa"/>
              <w:start w:w="120" w:type="dxa"/>
              <w:bottom w:w="70" w:type="dxa"/>
              <w:end w:w="120" w:type="dxa"/>
            </w:tcMar>
            <w:vAlign w:val="top"/>
          </w:tcPr>
          <w:p>
            <w:pPr>
              <w:spacing w:after="0" w:line="264" w:lineRule="auto"/>
            </w:pPr>
            <w:r>
              <w:rPr>
                <w:rFonts w:ascii="Calibri" w:hAnsi="Calibri" w:eastAsia="Yu Gothic"/>
                <w:sz w:val="17"/>
              </w:rPr>
              <w:t>端末ブラウザ</w:t>
            </w:r>
          </w:p>
        </w:tc>
        <w:tc>
          <w:tcPr>
            <w:tcW w:type="dxa" w:w="4579"/>
            <w:shd w:fill="F8FAFC"/>
            <w:tcMar>
              <w:top w:w="70" w:type="dxa"/>
              <w:start w:w="120" w:type="dxa"/>
              <w:bottom w:w="70" w:type="dxa"/>
              <w:end w:w="120" w:type="dxa"/>
            </w:tcMar>
            <w:vAlign w:val="top"/>
          </w:tcPr>
          <w:p>
            <w:pPr>
              <w:spacing w:after="0" w:line="264" w:lineRule="auto"/>
            </w:pPr>
            <w:r>
              <w:rPr>
                <w:rFonts w:ascii="Calibri" w:hAnsi="Calibri" w:eastAsia="Yu Gothic"/>
                <w:sz w:val="17"/>
              </w:rPr>
              <w:t>通信復旧まで保持。ブラウザデータ削除に注意</w:t>
            </w:r>
          </w:p>
        </w:tc>
      </w:tr>
    </w:tbl>
    <w:p>
      <w:pPr>
        <w:spacing w:after="20"/>
      </w:pPr>
    </w:p>
    <w:p>
      <w:pPr>
        <w:pStyle w:val="Heading2"/>
      </w:pPr>
      <w:r>
        <w:t>15.2 セキュリティの実装</w:t>
      </w:r>
    </w:p>
    <w:p>
      <w:pPr>
        <w:pStyle w:val="ListBullet"/>
        <w:ind w:left="540" w:hanging="271"/>
      </w:pPr>
      <w:r>
        <w:rPr>
          <w:rFonts w:ascii="Calibri" w:hAnsi="Calibri" w:eastAsia="Yu Gothic"/>
        </w:rPr>
        <w:t>Supabase Authのメール・パスワード認証を使用します。</w:t>
      </w:r>
    </w:p>
    <w:p>
      <w:pPr>
        <w:pStyle w:val="ListBullet"/>
        <w:ind w:left="540" w:hanging="271"/>
      </w:pPr>
      <w:r>
        <w:rPr>
          <w:rFonts w:ascii="Calibri" w:hAnsi="Calibri" w:eastAsia="Yu Gothic"/>
        </w:rPr>
        <w:t>自己登録を無効化し、招待制とデータベース検証の両方で無関係な登録を防ぎます。</w:t>
      </w:r>
    </w:p>
    <w:p>
      <w:pPr>
        <w:pStyle w:val="ListBullet"/>
        <w:ind w:left="540" w:hanging="271"/>
      </w:pPr>
      <w:r>
        <w:rPr>
          <w:rFonts w:ascii="Calibri" w:hAnsi="Calibri" w:eastAsia="Yu Gothic"/>
        </w:rPr>
        <w:t>RLSにより、利用者は所属事業所のデータだけを参照します。</w:t>
      </w:r>
    </w:p>
    <w:p>
      <w:pPr>
        <w:pStyle w:val="ListBullet"/>
        <w:ind w:left="540" w:hanging="271"/>
      </w:pPr>
      <w:r>
        <w:rPr>
          <w:rFonts w:ascii="Calibri" w:hAnsi="Calibri" w:eastAsia="Yu Gothic"/>
        </w:rPr>
        <w:t>承認操作、テンプレート変更、AI設定、職員管理は権限で制限します。</w:t>
      </w:r>
    </w:p>
    <w:p>
      <w:pPr>
        <w:pStyle w:val="ListBullet"/>
        <w:ind w:left="540" w:hanging="271"/>
      </w:pPr>
      <w:r>
        <w:rPr>
          <w:rFonts w:ascii="Calibri" w:hAnsi="Calibri" w:eastAsia="Yu Gothic"/>
        </w:rPr>
        <w:t>承認済み記録をロックし、修正履歴と監査ログを保持します。</w:t>
      </w:r>
    </w:p>
    <w:p>
      <w:pPr>
        <w:pStyle w:val="ListBullet"/>
        <w:ind w:left="540" w:hanging="271"/>
      </w:pPr>
      <w:r>
        <w:rPr>
          <w:rFonts w:ascii="Calibri" w:hAnsi="Calibri" w:eastAsia="Yu Gothic"/>
        </w:rPr>
        <w:t>Gemini APIキーや管理用キーはブラウザへ置かず、Supabase Edge Function側で管理します。</w:t>
      </w:r>
    </w:p>
    <w:p>
      <w:pPr>
        <w:pStyle w:val="Heading2"/>
      </w:pPr>
      <w:r>
        <w:t>15.3 AIへ送る情報</w:t>
      </w:r>
    </w:p>
    <w:p>
      <w:pPr>
        <w:pStyle w:val="ListBullet"/>
        <w:ind w:left="540" w:hanging="271"/>
      </w:pPr>
      <w:r>
        <w:rPr>
          <w:rFonts w:ascii="Calibri" w:hAnsi="Calibri" w:eastAsia="Yu Gothic"/>
        </w:rPr>
        <w:t>記録文章生成では、児童氏名を送らず、選択項目と職員メモを使用します。</w:t>
      </w:r>
    </w:p>
    <w:p>
      <w:pPr>
        <w:pStyle w:val="ListBullet"/>
        <w:ind w:left="540" w:hanging="271"/>
      </w:pPr>
      <w:r>
        <w:rPr>
          <w:rFonts w:ascii="Calibri" w:hAnsi="Calibri" w:eastAsia="Yu Gothic"/>
        </w:rPr>
        <w:t>生成前後の内容は、事業所内の監査用ログ対象です。</w:t>
      </w:r>
    </w:p>
    <w:p>
      <w:pPr>
        <w:pStyle w:val="ListBullet"/>
        <w:ind w:left="540" w:hanging="271"/>
      </w:pPr>
      <w:r>
        <w:rPr>
          <w:rFonts w:ascii="Calibri" w:hAnsi="Calibri" w:eastAsia="Yu Gothic"/>
        </w:rPr>
        <w:t>個人情報保護規程とAIサービスの契約・データ利用条件を、事業所として確認してください。</w:t>
      </w:r>
    </w:p>
    <w:p>
      <w:pPr>
        <w:pStyle w:val="ListBullet"/>
        <w:ind w:left="540" w:hanging="271"/>
      </w:pPr>
      <w:r>
        <w:rPr>
          <w:rFonts w:ascii="Calibri" w:hAnsi="Calibri" w:eastAsia="Yu Gothic"/>
        </w:rPr>
        <w:t>不要な個人識別情報を自由記述欄へ重ねて記載しない運用を推奨します。</w:t>
      </w:r>
    </w:p>
    <w:p>
      <w:pPr>
        <w:pStyle w:val="Heading2"/>
      </w:pPr>
      <w:r>
        <w:t>15.4 事業所で別途行う管理</w:t>
      </w:r>
    </w:p>
    <w:p>
      <w:pPr>
        <w:pStyle w:val="ListBullet"/>
        <w:ind w:left="540" w:hanging="271"/>
      </w:pPr>
      <w:r>
        <w:rPr>
          <w:rFonts w:ascii="Calibri" w:hAnsi="Calibri" w:eastAsia="Yu Gothic"/>
        </w:rPr>
        <w:t>Supabaseのバックアップ、復元テスト、保存期間経過後の削除手順を定める。</w:t>
      </w:r>
    </w:p>
    <w:p>
      <w:pPr>
        <w:pStyle w:val="ListBullet"/>
        <w:ind w:left="540" w:hanging="271"/>
      </w:pPr>
      <w:r>
        <w:rPr>
          <w:rFonts w:ascii="Calibri" w:hAnsi="Calibri" w:eastAsia="Yu Gothic"/>
        </w:rPr>
        <w:t>管理者・児発管アカウントは強固な固有パスワードを使用し、可能ならMFAを有効化する。</w:t>
      </w:r>
    </w:p>
    <w:p>
      <w:pPr>
        <w:pStyle w:val="ListBullet"/>
        <w:ind w:left="540" w:hanging="271"/>
      </w:pPr>
      <w:r>
        <w:rPr>
          <w:rFonts w:ascii="Calibri" w:hAnsi="Calibri" w:eastAsia="Yu Gothic"/>
        </w:rPr>
        <w:t>退職・異動時は当日中にログイン停止または削除、記録者名簿から除外する。</w:t>
      </w:r>
    </w:p>
    <w:p>
      <w:pPr>
        <w:pStyle w:val="ListBullet"/>
        <w:ind w:left="540" w:hanging="271"/>
      </w:pPr>
      <w:r>
        <w:rPr>
          <w:rFonts w:ascii="Calibri" w:hAnsi="Calibri" w:eastAsia="Yu Gothic"/>
        </w:rPr>
        <w:t>共有指導員端末には画面ロックを設定し、私用端末へのPDF・CSV保存を禁止する。</w:t>
      </w:r>
    </w:p>
    <w:p>
      <w:pPr>
        <w:pStyle w:val="ListBullet"/>
        <w:ind w:left="540" w:hanging="271"/>
      </w:pPr>
      <w:r>
        <w:rPr>
          <w:rFonts w:ascii="Calibri" w:hAnsi="Calibri" w:eastAsia="Yu Gothic"/>
        </w:rPr>
        <w:t>定期的に監査履歴、未確認記録、未完了申し送り、記録者名簿を確認する。</w:t>
      </w:r>
    </w:p>
    <w:tbl>
      <w:tblPr>
        <w:tblW w:type="auto" w:w="0"/>
        <w:jc w:val="center"/>
        <w:tblLayout w:type="fixed"/>
        <w:tblLook w:firstColumn="1" w:firstRow="1" w:lastColumn="0" w:lastRow="0" w:noHBand="0" w:noVBand="1" w:val="04A0"/>
        <w:tblInd w:w="120" w:type="dxa"/>
      </w:tblPr>
      <w:tblGrid>
        <w:gridCol w:w="9115"/>
      </w:tblGrid>
      <w:tr>
        <w:tc>
          <w:tcPr>
            <w:tcW w:type="dxa" w:w="9115"/>
            <w:shd w:fill="FFF1F2"/>
            <w:tcMar>
              <w:top w:w="120" w:type="dxa"/>
              <w:start w:w="180" w:type="dxa"/>
              <w:bottom w:w="120" w:type="dxa"/>
              <w:end w:w="180" w:type="dxa"/>
            </w:tcMar>
            <w:vAlign w:val="center"/>
          </w:tcPr>
          <w:p>
            <w:pPr>
              <w:spacing w:after="60"/>
            </w:pPr>
            <w:r>
              <w:rPr>
                <w:rFonts w:ascii="Calibri" w:hAnsi="Calibri" w:eastAsia="Yu Gothic"/>
                <w:b/>
                <w:color w:val="BE123C"/>
                <w:sz w:val="21"/>
              </w:rPr>
              <w:t>ブラウザのデータ削除に注意</w:t>
            </w:r>
          </w:p>
          <w:p>
            <w:pPr>
              <w:spacing w:after="0"/>
            </w:pPr>
            <w:r>
              <w:rPr>
                <w:rFonts w:ascii="Calibri" w:hAnsi="Calibri" w:eastAsia="Yu Gothic"/>
                <w:color w:val="0F172A"/>
                <w:sz w:val="20"/>
              </w:rPr>
              <w:t>下書きや未送信記録が残っている状態で、閲覧履歴・サイトデータ・アプリデータを消去すると復元できない可能性があります。必ず保存・同期完了後に実施してください。</w:t>
            </w:r>
          </w:p>
        </w:tc>
      </w:tr>
    </w:tbl>
    <w:p>
      <w:pPr>
        <w:spacing w:after="20"/>
      </w:pPr>
    </w:p>
    <w:p>
      <w:r>
        <w:br w:type="page"/>
      </w:r>
    </w:p>
    <w:p>
      <w:pPr>
        <w:spacing w:after="80"/>
      </w:pPr>
      <w:r>
        <w:rPr>
          <w:rFonts w:ascii="Calibri" w:hAnsi="Calibri" w:eastAsia="Yu Gothic"/>
          <w:b/>
          <w:color w:val="0F766E"/>
          <w:sz w:val="18"/>
        </w:rPr>
        <w:t>CHAPTER 16</w:t>
      </w:r>
    </w:p>
    <w:p>
      <w:pPr>
        <w:pStyle w:val="Heading1"/>
        <w:spacing w:before="0"/>
      </w:pPr>
      <w:r>
        <w:t>トラブル対応</w:t>
      </w:r>
    </w:p>
    <w:p>
      <w:pPr>
        <w:spacing w:after="240"/>
      </w:pPr>
      <w:r>
        <w:rPr>
          <w:rFonts w:ascii="Calibri" w:hAnsi="Calibri" w:eastAsia="Yu Gothic"/>
          <w:color w:val="475569"/>
          <w:sz w:val="21"/>
        </w:rPr>
        <w:t>画面の表示とエラーメッセージを手がかりに、原因を切り分けます。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2088"/>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症状</w:t>
            </w:r>
          </w:p>
        </w:tc>
        <w:tc>
          <w:tcPr>
            <w:tcW w:type="dxa" w:w="331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確認すること</w:t>
            </w:r>
          </w:p>
        </w:tc>
        <w:tc>
          <w:tcPr>
            <w:tcW w:type="dxa" w:w="3715"/>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対応</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ログインできない</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メール、パスワード、招待受諾、利用停止</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再入力。初回は招待リンクから12文字以上を設定。停止中は管理者へ連絡</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プロフィールが見つからない</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招待経由で登録したか、DB反映</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再読み込み・再ログイン。続く場合は管理者が招待・Supabase状態を確認</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職員招待がUnauthorized</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ログイン権限、セッション、招待する権限</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再ログイン。児発管は指導員のみ招待。管理権限は管理者が実施</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email rate limit exceeded</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短時間に招待を繰り返していないか</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時間を置き、送信回数を抑えて再試行</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AIが404／モデル利用不可</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Edge Functionのモデルと再デプロイ</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現行コードはgemini-3.5-flash-lite。管理者がFunctionを再デプロイ</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AI要約に失敗</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通信、Geminiキー、Function</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入力は残る。文章を手直しまたは規則ベース要約を利用し、管理者へ連絡</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児童が候補に出ない</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記録日、利用曜日、削除状態</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「児童を追加」で検索。名簿の定期利用曜日を確認</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下書きが見つからない</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午前3時を過ぎたか、別ログインか</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当日サイクル・同じログインを確認。3時後は新規入力</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別端末の更新を検出</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どちらの内容が最新か</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自動上書きは停止中。画面の案内で残す内容を選択</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未送信が残る</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ネット接続と上部バナー</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通信復旧後に再送。0件になるまでログアウト・データ削除しない</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朝礼が共有されない</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同じ日付、共有中表示、通信</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日付を合わせて再読み込み。保存エラーがあれば通信を確認</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カーソル位置が見えない</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共同編集詳細、同じ朝礼日</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共同編集を開く。相手が同じ日付を開いているか確認</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確認が再確認になった</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朝礼・申し送りの更新日時</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変更後の内容を読み直し、もう一度確認する</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記録を再編集できない</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確認済みか</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児発管・管理者が要修正へ変更してから再編集</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PDF出力に失敗</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ブラウザのダウンロード・メモリ</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再読み込みし、1面表示で再試行。必要なら印刷機能からPDF保存</w:t>
            </w:r>
          </w:p>
        </w:tc>
      </w:tr>
      <w:tr>
        <w:trPr>
          <w:cantSplit/>
          <w:trHeight w:hRule="atLeast"/>
        </w:trPr>
        <w:tc>
          <w:tcPr>
            <w:tcW w:type="dxa" w:w="2088"/>
            <w:shd w:fill="F8FAFC"/>
            <w:tcMar>
              <w:top w:w="70" w:type="dxa"/>
              <w:start w:w="120" w:type="dxa"/>
              <w:bottom w:w="70" w:type="dxa"/>
              <w:end w:w="120" w:type="dxa"/>
            </w:tcMar>
            <w:vAlign w:val="top"/>
          </w:tcPr>
          <w:p>
            <w:pPr>
              <w:spacing w:after="0" w:line="264" w:lineRule="auto"/>
            </w:pPr>
            <w:r>
              <w:rPr>
                <w:rFonts w:ascii="Calibri" w:hAnsi="Calibri" w:eastAsia="Yu Gothic"/>
                <w:sz w:val="17"/>
              </w:rPr>
              <w:t>並び替えが意図と違う</w:t>
            </w:r>
          </w:p>
        </w:tc>
        <w:tc>
          <w:tcPr>
            <w:tcW w:type="dxa" w:w="3312"/>
            <w:shd w:fill="F8FAFC"/>
            <w:tcMar>
              <w:top w:w="70" w:type="dxa"/>
              <w:start w:w="120" w:type="dxa"/>
              <w:bottom w:w="70" w:type="dxa"/>
              <w:end w:w="120" w:type="dxa"/>
            </w:tcMar>
            <w:vAlign w:val="top"/>
          </w:tcPr>
          <w:p>
            <w:pPr>
              <w:spacing w:after="0" w:line="264" w:lineRule="auto"/>
            </w:pPr>
            <w:r>
              <w:rPr>
                <w:rFonts w:ascii="Calibri" w:hAnsi="Calibri" w:eastAsia="Yu Gothic"/>
                <w:sz w:val="17"/>
              </w:rPr>
              <w:t>複数条件の優先順位</w:t>
            </w:r>
          </w:p>
        </w:tc>
        <w:tc>
          <w:tcPr>
            <w:tcW w:type="dxa" w:w="3715"/>
            <w:shd w:fill="F8FAFC"/>
            <w:tcMar>
              <w:top w:w="70" w:type="dxa"/>
              <w:start w:w="120" w:type="dxa"/>
              <w:bottom w:w="70" w:type="dxa"/>
              <w:end w:w="120" w:type="dxa"/>
            </w:tcMar>
            <w:vAlign w:val="top"/>
          </w:tcPr>
          <w:p>
            <w:pPr>
              <w:spacing w:after="0" w:line="264" w:lineRule="auto"/>
            </w:pPr>
            <w:r>
              <w:rPr>
                <w:rFonts w:ascii="Calibri" w:hAnsi="Calibri" w:eastAsia="Yu Gothic"/>
                <w:sz w:val="17"/>
              </w:rPr>
              <w:t>不要な見出し条件を外し、主条件から選び直す</w:t>
            </w:r>
          </w:p>
        </w:tc>
      </w:tr>
      <w:tr>
        <w:trPr>
          <w:cantSplit/>
          <w:trHeight w:hRule="atLeast"/>
        </w:trPr>
        <w:tc>
          <w:tcPr>
            <w:tcW w:type="dxa" w:w="2088"/>
            <w:tcMar>
              <w:top w:w="70" w:type="dxa"/>
              <w:start w:w="120" w:type="dxa"/>
              <w:bottom w:w="70" w:type="dxa"/>
              <w:end w:w="120" w:type="dxa"/>
            </w:tcMar>
            <w:vAlign w:val="top"/>
          </w:tcPr>
          <w:p>
            <w:pPr>
              <w:spacing w:after="0" w:line="264" w:lineRule="auto"/>
            </w:pPr>
            <w:r>
              <w:rPr>
                <w:rFonts w:ascii="Calibri" w:hAnsi="Calibri" w:eastAsia="Yu Gothic"/>
                <w:sz w:val="17"/>
              </w:rPr>
              <w:t>テンプレート変更が反映されない</w:t>
            </w:r>
          </w:p>
        </w:tc>
        <w:tc>
          <w:tcPr>
            <w:tcW w:type="dxa" w:w="3312"/>
            <w:tcMar>
              <w:top w:w="70" w:type="dxa"/>
              <w:start w:w="120" w:type="dxa"/>
              <w:bottom w:w="70" w:type="dxa"/>
              <w:end w:w="120" w:type="dxa"/>
            </w:tcMar>
            <w:vAlign w:val="top"/>
          </w:tcPr>
          <w:p>
            <w:pPr>
              <w:spacing w:after="0" w:line="264" w:lineRule="auto"/>
            </w:pPr>
            <w:r>
              <w:rPr>
                <w:rFonts w:ascii="Calibri" w:hAnsi="Calibri" w:eastAsia="Yu Gothic"/>
                <w:sz w:val="17"/>
              </w:rPr>
              <w:t>保存完了、使用中の下書き</w:t>
            </w:r>
          </w:p>
        </w:tc>
        <w:tc>
          <w:tcPr>
            <w:tcW w:type="dxa" w:w="3715"/>
            <w:tcMar>
              <w:top w:w="70" w:type="dxa"/>
              <w:start w:w="120" w:type="dxa"/>
              <w:bottom w:w="70" w:type="dxa"/>
              <w:end w:w="120" w:type="dxa"/>
            </w:tcMar>
            <w:vAlign w:val="top"/>
          </w:tcPr>
          <w:p>
            <w:pPr>
              <w:spacing w:after="0" w:line="264" w:lineRule="auto"/>
            </w:pPr>
            <w:r>
              <w:rPr>
                <w:rFonts w:ascii="Calibri" w:hAnsi="Calibri" w:eastAsia="Yu Gothic"/>
                <w:sz w:val="17"/>
              </w:rPr>
              <w:t>保存メッセージを確認し、新しい記録で確認。既存下書きは必要に応じて作り直す</w:t>
            </w:r>
          </w:p>
        </w:tc>
      </w:tr>
    </w:tbl>
    <w:p>
      <w:pPr>
        <w:spacing w:after="20"/>
      </w:pPr>
    </w:p>
    <w:p>
      <w:pPr>
        <w:pStyle w:val="Heading2"/>
      </w:pPr>
      <w:r>
        <w:t>16.1 管理者へ連絡するときの情報</w:t>
      </w:r>
    </w:p>
    <w:p>
      <w:pPr>
        <w:pStyle w:val="ListBullet"/>
        <w:ind w:left="540" w:hanging="271"/>
      </w:pPr>
      <w:r>
        <w:rPr>
          <w:rFonts w:ascii="Calibri" w:hAnsi="Calibri" w:eastAsia="Yu Gothic"/>
        </w:rPr>
        <w:t>発生日時と操作した画面。</w:t>
      </w:r>
    </w:p>
    <w:p>
      <w:pPr>
        <w:pStyle w:val="ListBullet"/>
        <w:ind w:left="540" w:hanging="271"/>
      </w:pPr>
      <w:r>
        <w:rPr>
          <w:rFonts w:ascii="Calibri" w:hAnsi="Calibri" w:eastAsia="Yu Gothic"/>
        </w:rPr>
        <w:t>利用端末（PC／タブレット／携帯）とブラウザ名。</w:t>
      </w:r>
    </w:p>
    <w:p>
      <w:pPr>
        <w:pStyle w:val="ListBullet"/>
        <w:ind w:left="540" w:hanging="271"/>
      </w:pPr>
      <w:r>
        <w:rPr>
          <w:rFonts w:ascii="Calibri" w:hAnsi="Calibri" w:eastAsia="Yu Gothic"/>
        </w:rPr>
        <w:t>ログイン権限（管理者／児発管／指導員）と、共有指導員の場合は選択中の記録者名。</w:t>
      </w:r>
    </w:p>
    <w:p>
      <w:pPr>
        <w:pStyle w:val="ListBullet"/>
        <w:ind w:left="540" w:hanging="271"/>
      </w:pPr>
      <w:r>
        <w:rPr>
          <w:rFonts w:ascii="Calibri" w:hAnsi="Calibri" w:eastAsia="Yu Gothic"/>
        </w:rPr>
        <w:t>表示されたエラーメッセージ全文。</w:t>
      </w:r>
    </w:p>
    <w:p>
      <w:pPr>
        <w:pStyle w:val="ListBullet"/>
        <w:ind w:left="540" w:hanging="271"/>
      </w:pPr>
      <w:r>
        <w:rPr>
          <w:rFonts w:ascii="Calibri" w:hAnsi="Calibri" w:eastAsia="Yu Gothic"/>
        </w:rPr>
        <w:t>対象児童・記録日・記録ID。ただし、外部連絡では個人情報を伏せる。</w:t>
      </w:r>
    </w:p>
    <w:p>
      <w:pPr>
        <w:pStyle w:val="ListBullet"/>
        <w:ind w:left="540" w:hanging="271"/>
      </w:pPr>
      <w:r>
        <w:rPr>
          <w:rFonts w:ascii="Calibri" w:hAnsi="Calibri" w:eastAsia="Yu Gothic"/>
        </w:rPr>
        <w:t>同じ操作を再試行した結果と、他端末での再現有無。</w:t>
      </w:r>
    </w:p>
    <w:p>
      <w:r>
        <w:br w:type="page"/>
      </w:r>
    </w:p>
    <w:p>
      <w:pPr>
        <w:spacing w:after="80"/>
      </w:pPr>
      <w:r>
        <w:rPr>
          <w:rFonts w:ascii="Calibri" w:hAnsi="Calibri" w:eastAsia="Yu Gothic"/>
          <w:b/>
          <w:color w:val="0F766E"/>
          <w:sz w:val="18"/>
        </w:rPr>
        <w:t>CHAPTER 17</w:t>
      </w:r>
    </w:p>
    <w:p>
      <w:pPr>
        <w:pStyle w:val="Heading1"/>
        <w:spacing w:before="0"/>
      </w:pPr>
      <w:r>
        <w:t>運用チェックリスト</w:t>
      </w:r>
    </w:p>
    <w:p>
      <w:pPr>
        <w:spacing w:after="240"/>
      </w:pPr>
      <w:r>
        <w:rPr>
          <w:rFonts w:ascii="Calibri" w:hAnsi="Calibri" w:eastAsia="Yu Gothic"/>
          <w:color w:val="475569"/>
          <w:sz w:val="21"/>
        </w:rPr>
        <w:t>日次・定期・人員変更時の確認項目を標準化します。</w:t>
      </w:r>
    </w:p>
    <w:tbl>
      <w:tblPr>
        <w:tblW w:type="auto" w:w="0"/>
        <w:jc w:val="center"/>
        <w:tblLayout w:type="fixed"/>
        <w:tblLook w:firstColumn="1" w:firstRow="1" w:lastColumn="0" w:lastRow="0" w:noHBand="0" w:noVBand="1" w:val="04A0"/>
      </w:tblPr>
      <w:tblGrid>
        <w:gridCol w:w="9115"/>
      </w:tblGrid>
      <w:tr>
        <w:tc>
          <w:tcPr>
            <w:tcW w:type="dxa" w:w="9360"/>
            <w:shd w:fill="0F766E"/>
            <w:tcMar>
              <w:top w:w="8" w:type="dxa"/>
              <w:start w:w="0" w:type="dxa"/>
              <w:bottom w:w="8" w:type="dxa"/>
              <w:end w:w="0" w:type="dxa"/>
            </w:tcMar>
          </w:tcPr>
          <w:p>
            <w:pPr>
              <w:spacing w:after="0"/>
            </w:pPr>
          </w:p>
        </w:tc>
      </w:tr>
    </w:tbl>
    <w:p>
      <w:pPr>
        <w:spacing w:after="20"/>
      </w:pPr>
    </w:p>
    <w:p>
      <w:pPr>
        <w:pStyle w:val="Heading2"/>
      </w:pPr>
      <w:r>
        <w:t>17.1 開所前チェック</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79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確認</w:t>
            </w:r>
          </w:p>
        </w:tc>
        <w:tc>
          <w:tcPr>
            <w:tcW w:type="dxa" w:w="8323"/>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チェック項目</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共有指導員端末で、使用者本人の記録者名とPINを選択した</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本日の朝礼記録を作成し、自動保存を確認した</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欠席・追加利用、送迎、安全、服薬等の重要事項を確認した</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緊急・重要・自分が未確認の申し送りを確認した</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本日の利用予定児童と未入力件数を確認した</w:t>
            </w:r>
          </w:p>
        </w:tc>
      </w:tr>
    </w:tbl>
    <w:p>
      <w:pPr>
        <w:spacing w:after="20"/>
      </w:pPr>
    </w:p>
    <w:p>
      <w:pPr>
        <w:pStyle w:val="Heading2"/>
      </w:pPr>
      <w:r>
        <w:t>17.2 支援中チェック</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79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確認</w:t>
            </w:r>
          </w:p>
        </w:tc>
        <w:tc>
          <w:tcPr>
            <w:tcW w:type="dxa" w:w="8323"/>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チェック項目</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複数児童を児童タブで正しく切り替えて入力している</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観察事実と職員の解釈を分け、簡潔に入力している</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ABCはB・C・Aの要素を確認し、要約文を読み直した</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担当外児童の気づきはクイックメモへ残した</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継続共有が必要な内容を申し送りへ登録した</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別の指導員へ交代するときに「指導員を切替」を行った</w:t>
            </w:r>
          </w:p>
        </w:tc>
      </w:tr>
    </w:tbl>
    <w:p>
      <w:pPr>
        <w:spacing w:after="20"/>
      </w:pPr>
    </w:p>
    <w:p>
      <w:pPr>
        <w:pStyle w:val="Heading2"/>
      </w:pPr>
      <w:r>
        <w:t>17.3 終業前チェック</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79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確認</w:t>
            </w:r>
          </w:p>
        </w:tc>
        <w:tc>
          <w:tcPr>
            <w:tcW w:type="dxa" w:w="8323"/>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チェック項目</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本日の運用状況で「未入力」が残っていない</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入力中下書きが不要に残っていない</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未送信件数が0件になっている</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未完了・期限超過の申し送りを確認した</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クイックメモの必要事項を正式記録または申し送りへ移した</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共有端末を指導員切替またはログアウトした</w:t>
            </w:r>
          </w:p>
        </w:tc>
      </w:tr>
    </w:tbl>
    <w:p>
      <w:pPr>
        <w:spacing w:after="20"/>
      </w:pPr>
    </w:p>
    <w:p>
      <w:pPr>
        <w:pStyle w:val="Heading2"/>
      </w:pPr>
      <w:r>
        <w:t>17.4 児発管・管理者の日次チェック</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79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確認</w:t>
            </w:r>
          </w:p>
        </w:tc>
        <w:tc>
          <w:tcPr>
            <w:tcW w:type="dxa" w:w="8323"/>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チェック項目</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未確認記録を開き、原入力・AI要約・記録者を確認した</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要修正には具体的なコメントまたは修正箇所を付けた</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修正後に未確認へ戻った記録を再確認した</w:t>
            </w:r>
          </w:p>
        </w:tc>
      </w:tr>
      <w:tr>
        <w:trPr>
          <w:cantSplit/>
          <w:trHeight w:hRule="atLeast"/>
        </w:trPr>
        <w:tc>
          <w:tcPr>
            <w:tcW w:type="dxa" w:w="792"/>
            <w:shd w:fill="F8FAFC"/>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shd w:fill="F8FAFC"/>
            <w:tcMar>
              <w:top w:w="70" w:type="dxa"/>
              <w:start w:w="120" w:type="dxa"/>
              <w:bottom w:w="70" w:type="dxa"/>
              <w:end w:w="120" w:type="dxa"/>
            </w:tcMar>
            <w:vAlign w:val="top"/>
          </w:tcPr>
          <w:p>
            <w:pPr>
              <w:spacing w:after="0" w:line="264" w:lineRule="auto"/>
            </w:pPr>
            <w:r>
              <w:rPr>
                <w:rFonts w:ascii="Calibri" w:hAnsi="Calibri" w:eastAsia="Yu Gothic"/>
                <w:sz w:val="17"/>
              </w:rPr>
              <w:t>朝礼・申し送りの未確認者と再確認必要者を確認した</w:t>
            </w:r>
          </w:p>
        </w:tc>
      </w:tr>
      <w:tr>
        <w:trPr>
          <w:cantSplit/>
          <w:trHeight w:hRule="atLeast"/>
        </w:trPr>
        <w:tc>
          <w:tcPr>
            <w:tcW w:type="dxa" w:w="792"/>
            <w:tcMar>
              <w:top w:w="70" w:type="dxa"/>
              <w:start w:w="120" w:type="dxa"/>
              <w:bottom w:w="70" w:type="dxa"/>
              <w:end w:w="120" w:type="dxa"/>
            </w:tcMar>
            <w:vAlign w:val="top"/>
          </w:tcPr>
          <w:p>
            <w:pPr>
              <w:spacing w:after="0" w:line="264" w:lineRule="auto"/>
            </w:pPr>
            <w:r>
              <w:rPr>
                <w:rFonts w:ascii="Calibri" w:hAnsi="Calibri" w:eastAsia="Yu Gothic"/>
                <w:sz w:val="17"/>
              </w:rPr>
              <w:t>□</w:t>
            </w:r>
          </w:p>
        </w:tc>
        <w:tc>
          <w:tcPr>
            <w:tcW w:type="dxa" w:w="8323"/>
            <w:tcMar>
              <w:top w:w="70" w:type="dxa"/>
              <w:start w:w="120" w:type="dxa"/>
              <w:bottom w:w="70" w:type="dxa"/>
              <w:end w:w="120" w:type="dxa"/>
            </w:tcMar>
            <w:vAlign w:val="top"/>
          </w:tcPr>
          <w:p>
            <w:pPr>
              <w:spacing w:after="0" w:line="264" w:lineRule="auto"/>
            </w:pPr>
            <w:r>
              <w:rPr>
                <w:rFonts w:ascii="Calibri" w:hAnsi="Calibri" w:eastAsia="Yu Gothic"/>
                <w:sz w:val="17"/>
              </w:rPr>
              <w:t>他ログインの不要な下書きを必要に応じて整理した</w:t>
            </w:r>
          </w:p>
        </w:tc>
      </w:tr>
    </w:tbl>
    <w:p>
      <w:pPr>
        <w:spacing w:after="20"/>
      </w:pPr>
    </w:p>
    <w:p>
      <w:pPr>
        <w:pStyle w:val="Heading2"/>
      </w:pPr>
      <w:r>
        <w:t>17.5 月次・人員変更時チェック</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1584"/>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頻度</w:t>
            </w:r>
          </w:p>
        </w:tc>
        <w:tc>
          <w:tcPr>
            <w:tcW w:type="dxa" w:w="7531"/>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チェック項目</w:t>
            </w:r>
          </w:p>
        </w:tc>
      </w:tr>
      <w:tr>
        <w:trPr>
          <w:cantSplit/>
          <w:trHeight w:hRule="atLeast"/>
        </w:trPr>
        <w:tc>
          <w:tcPr>
            <w:tcW w:type="dxa" w:w="1584"/>
            <w:tcMar>
              <w:top w:w="70" w:type="dxa"/>
              <w:start w:w="120" w:type="dxa"/>
              <w:bottom w:w="70" w:type="dxa"/>
              <w:end w:w="120" w:type="dxa"/>
            </w:tcMar>
            <w:vAlign w:val="top"/>
          </w:tcPr>
          <w:p>
            <w:pPr>
              <w:spacing w:after="0" w:line="264" w:lineRule="auto"/>
            </w:pPr>
            <w:r>
              <w:rPr>
                <w:rFonts w:ascii="Calibri" w:hAnsi="Calibri" w:eastAsia="Yu Gothic"/>
                <w:sz w:val="17"/>
              </w:rPr>
              <w:t>月次</w:t>
            </w:r>
          </w:p>
        </w:tc>
        <w:tc>
          <w:tcPr>
            <w:tcW w:type="dxa" w:w="7531"/>
            <w:tcMar>
              <w:top w:w="70" w:type="dxa"/>
              <w:start w:w="120" w:type="dxa"/>
              <w:bottom w:w="70" w:type="dxa"/>
              <w:end w:w="120" w:type="dxa"/>
            </w:tcMar>
            <w:vAlign w:val="top"/>
          </w:tcPr>
          <w:p>
            <w:pPr>
              <w:spacing w:after="0" w:line="264" w:lineRule="auto"/>
            </w:pPr>
            <w:r>
              <w:rPr>
                <w:rFonts w:ascii="Calibri" w:hAnsi="Calibri" w:eastAsia="Yu Gothic"/>
                <w:sz w:val="17"/>
              </w:rPr>
              <w:t>未完了申し送り、監査履歴、児童の曜日未設定、AI文章設定、テンプレートの不要重複を確認</w:t>
            </w:r>
          </w:p>
        </w:tc>
      </w:tr>
      <w:tr>
        <w:trPr>
          <w:cantSplit/>
          <w:trHeight w:hRule="atLeast"/>
        </w:trPr>
        <w:tc>
          <w:tcPr>
            <w:tcW w:type="dxa" w:w="1584"/>
            <w:shd w:fill="F8FAFC"/>
            <w:tcMar>
              <w:top w:w="70" w:type="dxa"/>
              <w:start w:w="120" w:type="dxa"/>
              <w:bottom w:w="70" w:type="dxa"/>
              <w:end w:w="120" w:type="dxa"/>
            </w:tcMar>
            <w:vAlign w:val="top"/>
          </w:tcPr>
          <w:p>
            <w:pPr>
              <w:spacing w:after="0" w:line="264" w:lineRule="auto"/>
            </w:pPr>
            <w:r>
              <w:rPr>
                <w:rFonts w:ascii="Calibri" w:hAnsi="Calibri" w:eastAsia="Yu Gothic"/>
                <w:sz w:val="17"/>
              </w:rPr>
              <w:t>年度切替</w:t>
            </w:r>
          </w:p>
        </w:tc>
        <w:tc>
          <w:tcPr>
            <w:tcW w:type="dxa" w:w="7531"/>
            <w:shd w:fill="F8FAFC"/>
            <w:tcMar>
              <w:top w:w="70" w:type="dxa"/>
              <w:start w:w="120" w:type="dxa"/>
              <w:bottom w:w="70" w:type="dxa"/>
              <w:end w:w="120" w:type="dxa"/>
            </w:tcMar>
            <w:vAlign w:val="top"/>
          </w:tcPr>
          <w:p>
            <w:pPr>
              <w:spacing w:after="0" w:line="264" w:lineRule="auto"/>
            </w:pPr>
            <w:r>
              <w:rPr>
                <w:rFonts w:ascii="Calibri" w:hAnsi="Calibri" w:eastAsia="Yu Gothic"/>
                <w:sz w:val="17"/>
              </w:rPr>
              <w:t>生年月日から自動反映された学年、サービス種別、利用曜日を確認</w:t>
            </w:r>
          </w:p>
        </w:tc>
      </w:tr>
      <w:tr>
        <w:trPr>
          <w:cantSplit/>
          <w:trHeight w:hRule="atLeast"/>
        </w:trPr>
        <w:tc>
          <w:tcPr>
            <w:tcW w:type="dxa" w:w="1584"/>
            <w:tcMar>
              <w:top w:w="70" w:type="dxa"/>
              <w:start w:w="120" w:type="dxa"/>
              <w:bottom w:w="70" w:type="dxa"/>
              <w:end w:w="120" w:type="dxa"/>
            </w:tcMar>
            <w:vAlign w:val="top"/>
          </w:tcPr>
          <w:p>
            <w:pPr>
              <w:spacing w:after="0" w:line="264" w:lineRule="auto"/>
            </w:pPr>
            <w:r>
              <w:rPr>
                <w:rFonts w:ascii="Calibri" w:hAnsi="Calibri" w:eastAsia="Yu Gothic"/>
                <w:sz w:val="17"/>
              </w:rPr>
              <w:t>入職</w:t>
            </w:r>
          </w:p>
        </w:tc>
        <w:tc>
          <w:tcPr>
            <w:tcW w:type="dxa" w:w="7531"/>
            <w:tcMar>
              <w:top w:w="70" w:type="dxa"/>
              <w:start w:w="120" w:type="dxa"/>
              <w:bottom w:w="70" w:type="dxa"/>
              <w:end w:w="120" w:type="dxa"/>
            </w:tcMar>
            <w:vAlign w:val="top"/>
          </w:tcPr>
          <w:p>
            <w:pPr>
              <w:spacing w:after="0" w:line="264" w:lineRule="auto"/>
            </w:pPr>
            <w:r>
              <w:rPr>
                <w:rFonts w:ascii="Calibri" w:hAnsi="Calibri" w:eastAsia="Yu Gothic"/>
                <w:sz w:val="17"/>
              </w:rPr>
              <w:t>必要なら個別アカウントを招待、または記録者名簿へ追加しPIN設定</w:t>
            </w:r>
          </w:p>
        </w:tc>
      </w:tr>
      <w:tr>
        <w:trPr>
          <w:cantSplit/>
          <w:trHeight w:hRule="atLeast"/>
        </w:trPr>
        <w:tc>
          <w:tcPr>
            <w:tcW w:type="dxa" w:w="1584"/>
            <w:shd w:fill="F8FAFC"/>
            <w:tcMar>
              <w:top w:w="70" w:type="dxa"/>
              <w:start w:w="120" w:type="dxa"/>
              <w:bottom w:w="70" w:type="dxa"/>
              <w:end w:w="120" w:type="dxa"/>
            </w:tcMar>
            <w:vAlign w:val="top"/>
          </w:tcPr>
          <w:p>
            <w:pPr>
              <w:spacing w:after="0" w:line="264" w:lineRule="auto"/>
            </w:pPr>
            <w:r>
              <w:rPr>
                <w:rFonts w:ascii="Calibri" w:hAnsi="Calibri" w:eastAsia="Yu Gothic"/>
                <w:sz w:val="17"/>
              </w:rPr>
              <w:t>異動・退職</w:t>
            </w:r>
          </w:p>
        </w:tc>
        <w:tc>
          <w:tcPr>
            <w:tcW w:type="dxa" w:w="7531"/>
            <w:shd w:fill="F8FAFC"/>
            <w:tcMar>
              <w:top w:w="70" w:type="dxa"/>
              <w:start w:w="120" w:type="dxa"/>
              <w:bottom w:w="70" w:type="dxa"/>
              <w:end w:w="120" w:type="dxa"/>
            </w:tcMar>
            <w:vAlign w:val="top"/>
          </w:tcPr>
          <w:p>
            <w:pPr>
              <w:spacing w:after="0" w:line="264" w:lineRule="auto"/>
            </w:pPr>
            <w:r>
              <w:rPr>
                <w:rFonts w:ascii="Calibri" w:hAnsi="Calibri" w:eastAsia="Yu Gothic"/>
                <w:sz w:val="17"/>
              </w:rPr>
              <w:t>当日中にログイン停止・削除、記録者名簿から除外、共有パスワード見直し</w:t>
            </w:r>
          </w:p>
        </w:tc>
      </w:tr>
      <w:tr>
        <w:trPr>
          <w:cantSplit/>
          <w:trHeight w:hRule="atLeast"/>
        </w:trPr>
        <w:tc>
          <w:tcPr>
            <w:tcW w:type="dxa" w:w="1584"/>
            <w:tcMar>
              <w:top w:w="70" w:type="dxa"/>
              <w:start w:w="120" w:type="dxa"/>
              <w:bottom w:w="70" w:type="dxa"/>
              <w:end w:w="120" w:type="dxa"/>
            </w:tcMar>
            <w:vAlign w:val="top"/>
          </w:tcPr>
          <w:p>
            <w:pPr>
              <w:spacing w:after="0" w:line="264" w:lineRule="auto"/>
            </w:pPr>
            <w:r>
              <w:rPr>
                <w:rFonts w:ascii="Calibri" w:hAnsi="Calibri" w:eastAsia="Yu Gothic"/>
                <w:sz w:val="17"/>
              </w:rPr>
              <w:t>障害訓練</w:t>
            </w:r>
          </w:p>
        </w:tc>
        <w:tc>
          <w:tcPr>
            <w:tcW w:type="dxa" w:w="7531"/>
            <w:tcMar>
              <w:top w:w="70" w:type="dxa"/>
              <w:start w:w="120" w:type="dxa"/>
              <w:bottom w:w="70" w:type="dxa"/>
              <w:end w:w="120" w:type="dxa"/>
            </w:tcMar>
            <w:vAlign w:val="top"/>
          </w:tcPr>
          <w:p>
            <w:pPr>
              <w:spacing w:after="0" w:line="264" w:lineRule="auto"/>
            </w:pPr>
            <w:r>
              <w:rPr>
                <w:rFonts w:ascii="Calibri" w:hAnsi="Calibri" w:eastAsia="Yu Gothic"/>
                <w:sz w:val="17"/>
              </w:rPr>
              <w:t>Supabaseバックアップ復元、未送信時の手順、管理者連絡網を確認</w:t>
            </w:r>
          </w:p>
        </w:tc>
      </w:tr>
    </w:tbl>
    <w:p>
      <w:pPr>
        <w:spacing w:after="20"/>
      </w:pPr>
    </w:p>
    <w:tbl>
      <w:tblPr>
        <w:tblW w:type="auto" w:w="0"/>
        <w:jc w:val="center"/>
        <w:tblLayout w:type="fixed"/>
        <w:tblLook w:firstColumn="1" w:firstRow="1" w:lastColumn="0" w:lastRow="0" w:noHBand="0" w:noVBand="1" w:val="04A0"/>
        <w:tblInd w:w="120" w:type="dxa"/>
      </w:tblPr>
      <w:tblGrid>
        <w:gridCol w:w="9115"/>
      </w:tblGrid>
      <w:tr>
        <w:tc>
          <w:tcPr>
            <w:tcW w:type="dxa" w:w="9115"/>
            <w:shd w:fill="F1F5F9"/>
            <w:tcMar>
              <w:top w:w="120" w:type="dxa"/>
              <w:start w:w="180" w:type="dxa"/>
              <w:bottom w:w="120" w:type="dxa"/>
              <w:end w:w="180" w:type="dxa"/>
            </w:tcMar>
            <w:vAlign w:val="center"/>
          </w:tcPr>
          <w:p>
            <w:pPr>
              <w:spacing w:after="60"/>
            </w:pPr>
            <w:r>
              <w:rPr>
                <w:rFonts w:ascii="Calibri" w:hAnsi="Calibri" w:eastAsia="Yu Gothic"/>
                <w:b/>
                <w:color w:val="18324A"/>
                <w:sz w:val="21"/>
              </w:rPr>
              <w:t>改訂管理</w:t>
            </w:r>
          </w:p>
          <w:p>
            <w:pPr>
              <w:spacing w:after="0"/>
            </w:pPr>
            <w:r>
              <w:rPr>
                <w:rFonts w:ascii="Calibri" w:hAnsi="Calibri" w:eastAsia="Yu Gothic"/>
                <w:color w:val="0F172A"/>
                <w:sz w:val="20"/>
              </w:rPr>
              <w:t>アプリの機能追加・権限変更・画面名称変更・保存仕様変更を行った場合は、本書の版と作成日を更新し、職員へ変更点を周知してください。</w:t>
            </w:r>
          </w:p>
        </w:tc>
      </w:tr>
    </w:tbl>
    <w:p>
      <w:pPr>
        <w:spacing w:after="20"/>
      </w:pPr>
    </w:p>
    <w:p>
      <w:r>
        <w:br w:type="page"/>
      </w:r>
    </w:p>
    <w:p>
      <w:pPr>
        <w:pStyle w:val="Heading1"/>
      </w:pPr>
      <w:r>
        <w:t>付録A　状態表示の意味</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120"/>
        <w:gridCol w:w="3120"/>
        <w:gridCol w:w="3120"/>
      </w:tblGrid>
      <w:tr>
        <w:trPr>
          <w:tblHeader w:val="true"/>
          <w:cantSplit/>
        </w:trPr>
        <w:tc>
          <w:tcPr>
            <w:tcW w:type="dxa" w:w="187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状態</w:t>
            </w:r>
          </w:p>
        </w:tc>
        <w:tc>
          <w:tcPr>
            <w:tcW w:type="dxa" w:w="4032"/>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意味</w:t>
            </w:r>
          </w:p>
        </w:tc>
        <w:tc>
          <w:tcPr>
            <w:tcW w:type="dxa" w:w="3211"/>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次の行動</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未入力</w:t>
            </w:r>
          </w:p>
        </w:tc>
        <w:tc>
          <w:tcPr>
            <w:tcW w:type="dxa" w:w="4032"/>
            <w:tcMar>
              <w:top w:w="70" w:type="dxa"/>
              <w:start w:w="120" w:type="dxa"/>
              <w:bottom w:w="70" w:type="dxa"/>
              <w:end w:w="120" w:type="dxa"/>
            </w:tcMar>
            <w:vAlign w:val="top"/>
          </w:tcPr>
          <w:p>
            <w:pPr>
              <w:spacing w:after="0" w:line="264" w:lineRule="auto"/>
            </w:pPr>
            <w:r>
              <w:rPr>
                <w:rFonts w:ascii="Calibri" w:hAnsi="Calibri" w:eastAsia="Yu Gothic"/>
                <w:sz w:val="17"/>
              </w:rPr>
              <w:t>当日の記録も下書きもない</w:t>
            </w:r>
          </w:p>
        </w:tc>
        <w:tc>
          <w:tcPr>
            <w:tcW w:type="dxa" w:w="3211"/>
            <w:tcMar>
              <w:top w:w="70" w:type="dxa"/>
              <w:start w:w="120" w:type="dxa"/>
              <w:bottom w:w="70" w:type="dxa"/>
              <w:end w:w="120" w:type="dxa"/>
            </w:tcMar>
            <w:vAlign w:val="top"/>
          </w:tcPr>
          <w:p>
            <w:pPr>
              <w:spacing w:after="0" w:line="264" w:lineRule="auto"/>
            </w:pPr>
            <w:r>
              <w:rPr>
                <w:rFonts w:ascii="Calibri" w:hAnsi="Calibri" w:eastAsia="Yu Gothic"/>
                <w:sz w:val="17"/>
              </w:rPr>
              <w:t>記録を開始</w:t>
            </w:r>
          </w:p>
        </w:tc>
      </w:tr>
      <w:tr>
        <w:trPr>
          <w:cantSplit/>
          <w:trHeight w:hRule="atLeast"/>
        </w:trPr>
        <w:tc>
          <w:tcPr>
            <w:tcW w:type="dxa" w:w="1872"/>
            <w:shd w:fill="F8FAFC"/>
            <w:tcMar>
              <w:top w:w="70" w:type="dxa"/>
              <w:start w:w="120" w:type="dxa"/>
              <w:bottom w:w="70" w:type="dxa"/>
              <w:end w:w="120" w:type="dxa"/>
            </w:tcMar>
            <w:vAlign w:val="top"/>
          </w:tcPr>
          <w:p>
            <w:pPr>
              <w:spacing w:after="0" w:line="264" w:lineRule="auto"/>
            </w:pPr>
            <w:r>
              <w:rPr>
                <w:rFonts w:ascii="Calibri" w:hAnsi="Calibri" w:eastAsia="Yu Gothic"/>
                <w:sz w:val="17"/>
              </w:rPr>
              <w:t>入力中</w:t>
            </w:r>
          </w:p>
        </w:tc>
        <w:tc>
          <w:tcPr>
            <w:tcW w:type="dxa" w:w="4032"/>
            <w:shd w:fill="F8FAFC"/>
            <w:tcMar>
              <w:top w:w="70" w:type="dxa"/>
              <w:start w:w="120" w:type="dxa"/>
              <w:bottom w:w="70" w:type="dxa"/>
              <w:end w:w="120" w:type="dxa"/>
            </w:tcMar>
            <w:vAlign w:val="top"/>
          </w:tcPr>
          <w:p>
            <w:pPr>
              <w:spacing w:after="0" w:line="264" w:lineRule="auto"/>
            </w:pPr>
            <w:r>
              <w:rPr>
                <w:rFonts w:ascii="Calibri" w:hAnsi="Calibri" w:eastAsia="Yu Gothic"/>
                <w:sz w:val="17"/>
              </w:rPr>
              <w:t>午前3時まで有効な下書きがある</w:t>
            </w:r>
          </w:p>
        </w:tc>
        <w:tc>
          <w:tcPr>
            <w:tcW w:type="dxa" w:w="3211"/>
            <w:shd w:fill="F8FAFC"/>
            <w:tcMar>
              <w:top w:w="70" w:type="dxa"/>
              <w:start w:w="120" w:type="dxa"/>
              <w:bottom w:w="70" w:type="dxa"/>
              <w:end w:w="120" w:type="dxa"/>
            </w:tcMar>
            <w:vAlign w:val="top"/>
          </w:tcPr>
          <w:p>
            <w:pPr>
              <w:spacing w:after="0" w:line="264" w:lineRule="auto"/>
            </w:pPr>
            <w:r>
              <w:rPr>
                <w:rFonts w:ascii="Calibri" w:hAnsi="Calibri" w:eastAsia="Yu Gothic"/>
                <w:sz w:val="17"/>
              </w:rPr>
              <w:t>入力を再開または不要なら削除</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未確認</w:t>
            </w:r>
          </w:p>
        </w:tc>
        <w:tc>
          <w:tcPr>
            <w:tcW w:type="dxa" w:w="4032"/>
            <w:tcMar>
              <w:top w:w="70" w:type="dxa"/>
              <w:start w:w="120" w:type="dxa"/>
              <w:bottom w:w="70" w:type="dxa"/>
              <w:end w:w="120" w:type="dxa"/>
            </w:tcMar>
            <w:vAlign w:val="top"/>
          </w:tcPr>
          <w:p>
            <w:pPr>
              <w:spacing w:after="0" w:line="264" w:lineRule="auto"/>
            </w:pPr>
            <w:r>
              <w:rPr>
                <w:rFonts w:ascii="Calibri" w:hAnsi="Calibri" w:eastAsia="Yu Gothic"/>
                <w:sz w:val="17"/>
              </w:rPr>
              <w:t>記録保存済み・承認待ち</w:t>
            </w:r>
          </w:p>
        </w:tc>
        <w:tc>
          <w:tcPr>
            <w:tcW w:type="dxa" w:w="3211"/>
            <w:tcMar>
              <w:top w:w="70" w:type="dxa"/>
              <w:start w:w="120" w:type="dxa"/>
              <w:bottom w:w="70" w:type="dxa"/>
              <w:end w:w="120" w:type="dxa"/>
            </w:tcMar>
            <w:vAlign w:val="top"/>
          </w:tcPr>
          <w:p>
            <w:pPr>
              <w:spacing w:after="0" w:line="264" w:lineRule="auto"/>
            </w:pPr>
            <w:r>
              <w:rPr>
                <w:rFonts w:ascii="Calibri" w:hAnsi="Calibri" w:eastAsia="Yu Gothic"/>
                <w:sz w:val="17"/>
              </w:rPr>
              <w:t>児発管・管理者が確認</w:t>
            </w:r>
          </w:p>
        </w:tc>
      </w:tr>
      <w:tr>
        <w:trPr>
          <w:cantSplit/>
          <w:trHeight w:hRule="atLeast"/>
        </w:trPr>
        <w:tc>
          <w:tcPr>
            <w:tcW w:type="dxa" w:w="1872"/>
            <w:shd w:fill="F8FAFC"/>
            <w:tcMar>
              <w:top w:w="70" w:type="dxa"/>
              <w:start w:w="120" w:type="dxa"/>
              <w:bottom w:w="70" w:type="dxa"/>
              <w:end w:w="120" w:type="dxa"/>
            </w:tcMar>
            <w:vAlign w:val="top"/>
          </w:tcPr>
          <w:p>
            <w:pPr>
              <w:spacing w:after="0" w:line="264" w:lineRule="auto"/>
            </w:pPr>
            <w:r>
              <w:rPr>
                <w:rFonts w:ascii="Calibri" w:hAnsi="Calibri" w:eastAsia="Yu Gothic"/>
                <w:sz w:val="17"/>
              </w:rPr>
              <w:t>要修正</w:t>
            </w:r>
          </w:p>
        </w:tc>
        <w:tc>
          <w:tcPr>
            <w:tcW w:type="dxa" w:w="4032"/>
            <w:shd w:fill="F8FAFC"/>
            <w:tcMar>
              <w:top w:w="70" w:type="dxa"/>
              <w:start w:w="120" w:type="dxa"/>
              <w:bottom w:w="70" w:type="dxa"/>
              <w:end w:w="120" w:type="dxa"/>
            </w:tcMar>
            <w:vAlign w:val="top"/>
          </w:tcPr>
          <w:p>
            <w:pPr>
              <w:spacing w:after="0" w:line="264" w:lineRule="auto"/>
            </w:pPr>
            <w:r>
              <w:rPr>
                <w:rFonts w:ascii="Calibri" w:hAnsi="Calibri" w:eastAsia="Yu Gothic"/>
                <w:sz w:val="17"/>
              </w:rPr>
              <w:t>修正依頼あり</w:t>
            </w:r>
          </w:p>
        </w:tc>
        <w:tc>
          <w:tcPr>
            <w:tcW w:type="dxa" w:w="3211"/>
            <w:shd w:fill="F8FAFC"/>
            <w:tcMar>
              <w:top w:w="70" w:type="dxa"/>
              <w:start w:w="120" w:type="dxa"/>
              <w:bottom w:w="70" w:type="dxa"/>
              <w:end w:w="120" w:type="dxa"/>
            </w:tcMar>
            <w:vAlign w:val="top"/>
          </w:tcPr>
          <w:p>
            <w:pPr>
              <w:spacing w:after="0" w:line="264" w:lineRule="auto"/>
            </w:pPr>
            <w:r>
              <w:rPr>
                <w:rFonts w:ascii="Calibri" w:hAnsi="Calibri" w:eastAsia="Yu Gothic"/>
                <w:sz w:val="17"/>
              </w:rPr>
              <w:t>記録者がコメント・修正箇所を確認して再編集</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確認済み</w:t>
            </w:r>
          </w:p>
        </w:tc>
        <w:tc>
          <w:tcPr>
            <w:tcW w:type="dxa" w:w="4032"/>
            <w:tcMar>
              <w:top w:w="70" w:type="dxa"/>
              <w:start w:w="120" w:type="dxa"/>
              <w:bottom w:w="70" w:type="dxa"/>
              <w:end w:w="120" w:type="dxa"/>
            </w:tcMar>
            <w:vAlign w:val="top"/>
          </w:tcPr>
          <w:p>
            <w:pPr>
              <w:spacing w:after="0" w:line="264" w:lineRule="auto"/>
            </w:pPr>
            <w:r>
              <w:rPr>
                <w:rFonts w:ascii="Calibri" w:hAnsi="Calibri" w:eastAsia="Yu Gothic"/>
                <w:sz w:val="17"/>
              </w:rPr>
              <w:t>承認完了・編集ロック</w:t>
            </w:r>
          </w:p>
        </w:tc>
        <w:tc>
          <w:tcPr>
            <w:tcW w:type="dxa" w:w="3211"/>
            <w:tcMar>
              <w:top w:w="70" w:type="dxa"/>
              <w:start w:w="120" w:type="dxa"/>
              <w:bottom w:w="70" w:type="dxa"/>
              <w:end w:w="120" w:type="dxa"/>
            </w:tcMar>
            <w:vAlign w:val="top"/>
          </w:tcPr>
          <w:p>
            <w:pPr>
              <w:spacing w:after="0" w:line="264" w:lineRule="auto"/>
            </w:pPr>
            <w:r>
              <w:rPr>
                <w:rFonts w:ascii="Calibri" w:hAnsi="Calibri" w:eastAsia="Yu Gothic"/>
                <w:sz w:val="17"/>
              </w:rPr>
              <w:t>修正が必要なら児発管が要修正へ変更</w:t>
            </w:r>
          </w:p>
        </w:tc>
      </w:tr>
      <w:tr>
        <w:trPr>
          <w:cantSplit/>
          <w:trHeight w:hRule="atLeast"/>
        </w:trPr>
        <w:tc>
          <w:tcPr>
            <w:tcW w:type="dxa" w:w="1872"/>
            <w:shd w:fill="F8FAFC"/>
            <w:tcMar>
              <w:top w:w="70" w:type="dxa"/>
              <w:start w:w="120" w:type="dxa"/>
              <w:bottom w:w="70" w:type="dxa"/>
              <w:end w:w="120" w:type="dxa"/>
            </w:tcMar>
            <w:vAlign w:val="top"/>
          </w:tcPr>
          <w:p>
            <w:pPr>
              <w:spacing w:after="0" w:line="264" w:lineRule="auto"/>
            </w:pPr>
            <w:r>
              <w:rPr>
                <w:rFonts w:ascii="Calibri" w:hAnsi="Calibri" w:eastAsia="Yu Gothic"/>
                <w:sz w:val="17"/>
              </w:rPr>
              <w:t>未対応</w:t>
            </w:r>
          </w:p>
        </w:tc>
        <w:tc>
          <w:tcPr>
            <w:tcW w:type="dxa" w:w="4032"/>
            <w:shd w:fill="F8FAFC"/>
            <w:tcMar>
              <w:top w:w="70" w:type="dxa"/>
              <w:start w:w="120" w:type="dxa"/>
              <w:bottom w:w="70" w:type="dxa"/>
              <w:end w:w="120" w:type="dxa"/>
            </w:tcMar>
            <w:vAlign w:val="top"/>
          </w:tcPr>
          <w:p>
            <w:pPr>
              <w:spacing w:after="0" w:line="264" w:lineRule="auto"/>
            </w:pPr>
            <w:r>
              <w:rPr>
                <w:rFonts w:ascii="Calibri" w:hAnsi="Calibri" w:eastAsia="Yu Gothic"/>
                <w:sz w:val="17"/>
              </w:rPr>
              <w:t>申し送りの対応前</w:t>
            </w:r>
          </w:p>
        </w:tc>
        <w:tc>
          <w:tcPr>
            <w:tcW w:type="dxa" w:w="3211"/>
            <w:shd w:fill="F8FAFC"/>
            <w:tcMar>
              <w:top w:w="70" w:type="dxa"/>
              <w:start w:w="120" w:type="dxa"/>
              <w:bottom w:w="70" w:type="dxa"/>
              <w:end w:w="120" w:type="dxa"/>
            </w:tcMar>
            <w:vAlign w:val="top"/>
          </w:tcPr>
          <w:p>
            <w:pPr>
              <w:spacing w:after="0" w:line="264" w:lineRule="auto"/>
            </w:pPr>
            <w:r>
              <w:rPr>
                <w:rFonts w:ascii="Calibri" w:hAnsi="Calibri" w:eastAsia="Yu Gothic"/>
                <w:sz w:val="17"/>
              </w:rPr>
              <w:t>担当・期限を確認して着手</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対応中</w:t>
            </w:r>
          </w:p>
        </w:tc>
        <w:tc>
          <w:tcPr>
            <w:tcW w:type="dxa" w:w="4032"/>
            <w:tcMar>
              <w:top w:w="70" w:type="dxa"/>
              <w:start w:w="120" w:type="dxa"/>
              <w:bottom w:w="70" w:type="dxa"/>
              <w:end w:w="120" w:type="dxa"/>
            </w:tcMar>
            <w:vAlign w:val="top"/>
          </w:tcPr>
          <w:p>
            <w:pPr>
              <w:spacing w:after="0" w:line="264" w:lineRule="auto"/>
            </w:pPr>
            <w:r>
              <w:rPr>
                <w:rFonts w:ascii="Calibri" w:hAnsi="Calibri" w:eastAsia="Yu Gothic"/>
                <w:sz w:val="17"/>
              </w:rPr>
              <w:t>申し送りの対応作業中</w:t>
            </w:r>
          </w:p>
        </w:tc>
        <w:tc>
          <w:tcPr>
            <w:tcW w:type="dxa" w:w="3211"/>
            <w:tcMar>
              <w:top w:w="70" w:type="dxa"/>
              <w:start w:w="120" w:type="dxa"/>
              <w:bottom w:w="70" w:type="dxa"/>
              <w:end w:w="120" w:type="dxa"/>
            </w:tcMar>
            <w:vAlign w:val="top"/>
          </w:tcPr>
          <w:p>
            <w:pPr>
              <w:spacing w:after="0" w:line="264" w:lineRule="auto"/>
            </w:pPr>
            <w:r>
              <w:rPr>
                <w:rFonts w:ascii="Calibri" w:hAnsi="Calibri" w:eastAsia="Yu Gothic"/>
                <w:sz w:val="17"/>
              </w:rPr>
              <w:t>完了まで進捗を更新</w:t>
            </w:r>
          </w:p>
        </w:tc>
      </w:tr>
      <w:tr>
        <w:trPr>
          <w:cantSplit/>
          <w:trHeight w:hRule="atLeast"/>
        </w:trPr>
        <w:tc>
          <w:tcPr>
            <w:tcW w:type="dxa" w:w="1872"/>
            <w:shd w:fill="F8FAFC"/>
            <w:tcMar>
              <w:top w:w="70" w:type="dxa"/>
              <w:start w:w="120" w:type="dxa"/>
              <w:bottom w:w="70" w:type="dxa"/>
              <w:end w:w="120" w:type="dxa"/>
            </w:tcMar>
            <w:vAlign w:val="top"/>
          </w:tcPr>
          <w:p>
            <w:pPr>
              <w:spacing w:after="0" w:line="264" w:lineRule="auto"/>
            </w:pPr>
            <w:r>
              <w:rPr>
                <w:rFonts w:ascii="Calibri" w:hAnsi="Calibri" w:eastAsia="Yu Gothic"/>
                <w:sz w:val="17"/>
              </w:rPr>
              <w:t>完了</w:t>
            </w:r>
          </w:p>
        </w:tc>
        <w:tc>
          <w:tcPr>
            <w:tcW w:type="dxa" w:w="4032"/>
            <w:shd w:fill="F8FAFC"/>
            <w:tcMar>
              <w:top w:w="70" w:type="dxa"/>
              <w:start w:w="120" w:type="dxa"/>
              <w:bottom w:w="70" w:type="dxa"/>
              <w:end w:w="120" w:type="dxa"/>
            </w:tcMar>
            <w:vAlign w:val="top"/>
          </w:tcPr>
          <w:p>
            <w:pPr>
              <w:spacing w:after="0" w:line="264" w:lineRule="auto"/>
            </w:pPr>
            <w:r>
              <w:rPr>
                <w:rFonts w:ascii="Calibri" w:hAnsi="Calibri" w:eastAsia="Yu Gothic"/>
                <w:sz w:val="17"/>
              </w:rPr>
              <w:t>申し送りの対応完了</w:t>
            </w:r>
          </w:p>
        </w:tc>
        <w:tc>
          <w:tcPr>
            <w:tcW w:type="dxa" w:w="3211"/>
            <w:shd w:fill="F8FAFC"/>
            <w:tcMar>
              <w:top w:w="70" w:type="dxa"/>
              <w:start w:w="120" w:type="dxa"/>
              <w:bottom w:w="70" w:type="dxa"/>
              <w:end w:w="120" w:type="dxa"/>
            </w:tcMar>
            <w:vAlign w:val="top"/>
          </w:tcPr>
          <w:p>
            <w:pPr>
              <w:spacing w:after="0" w:line="264" w:lineRule="auto"/>
            </w:pPr>
            <w:r>
              <w:rPr>
                <w:rFonts w:ascii="Calibri" w:hAnsi="Calibri" w:eastAsia="Yu Gothic"/>
                <w:sz w:val="17"/>
              </w:rPr>
              <w:t>必要なら結果を追記して終了</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未確認</w:t>
            </w:r>
          </w:p>
        </w:tc>
        <w:tc>
          <w:tcPr>
            <w:tcW w:type="dxa" w:w="4032"/>
            <w:tcMar>
              <w:top w:w="70" w:type="dxa"/>
              <w:start w:w="120" w:type="dxa"/>
              <w:bottom w:w="70" w:type="dxa"/>
              <w:end w:w="120" w:type="dxa"/>
            </w:tcMar>
            <w:vAlign w:val="top"/>
          </w:tcPr>
          <w:p>
            <w:pPr>
              <w:spacing w:after="0" w:line="264" w:lineRule="auto"/>
            </w:pPr>
            <w:r>
              <w:rPr>
                <w:rFonts w:ascii="Calibri" w:hAnsi="Calibri" w:eastAsia="Yu Gothic"/>
                <w:sz w:val="17"/>
              </w:rPr>
              <w:t>朝礼・申し送りをまだ確認していない</w:t>
            </w:r>
          </w:p>
        </w:tc>
        <w:tc>
          <w:tcPr>
            <w:tcW w:type="dxa" w:w="3211"/>
            <w:tcMar>
              <w:top w:w="70" w:type="dxa"/>
              <w:start w:w="120" w:type="dxa"/>
              <w:bottom w:w="70" w:type="dxa"/>
              <w:end w:w="120" w:type="dxa"/>
            </w:tcMar>
            <w:vAlign w:val="top"/>
          </w:tcPr>
          <w:p>
            <w:pPr>
              <w:spacing w:after="0" w:line="264" w:lineRule="auto"/>
            </w:pPr>
            <w:r>
              <w:rPr>
                <w:rFonts w:ascii="Calibri" w:hAnsi="Calibri" w:eastAsia="Yu Gothic"/>
                <w:sz w:val="17"/>
              </w:rPr>
              <w:t>内容を読んで確認</w:t>
            </w:r>
          </w:p>
        </w:tc>
      </w:tr>
      <w:tr>
        <w:trPr>
          <w:cantSplit/>
          <w:trHeight w:hRule="atLeast"/>
        </w:trPr>
        <w:tc>
          <w:tcPr>
            <w:tcW w:type="dxa" w:w="1872"/>
            <w:shd w:fill="F8FAFC"/>
            <w:tcMar>
              <w:top w:w="70" w:type="dxa"/>
              <w:start w:w="120" w:type="dxa"/>
              <w:bottom w:w="70" w:type="dxa"/>
              <w:end w:w="120" w:type="dxa"/>
            </w:tcMar>
            <w:vAlign w:val="top"/>
          </w:tcPr>
          <w:p>
            <w:pPr>
              <w:spacing w:after="0" w:line="264" w:lineRule="auto"/>
            </w:pPr>
            <w:r>
              <w:rPr>
                <w:rFonts w:ascii="Calibri" w:hAnsi="Calibri" w:eastAsia="Yu Gothic"/>
                <w:sz w:val="17"/>
              </w:rPr>
              <w:t>再確認が必要</w:t>
            </w:r>
          </w:p>
        </w:tc>
        <w:tc>
          <w:tcPr>
            <w:tcW w:type="dxa" w:w="4032"/>
            <w:shd w:fill="F8FAFC"/>
            <w:tcMar>
              <w:top w:w="70" w:type="dxa"/>
              <w:start w:w="120" w:type="dxa"/>
              <w:bottom w:w="70" w:type="dxa"/>
              <w:end w:w="120" w:type="dxa"/>
            </w:tcMar>
            <w:vAlign w:val="top"/>
          </w:tcPr>
          <w:p>
            <w:pPr>
              <w:spacing w:after="0" w:line="264" w:lineRule="auto"/>
            </w:pPr>
            <w:r>
              <w:rPr>
                <w:rFonts w:ascii="Calibri" w:hAnsi="Calibri" w:eastAsia="Yu Gothic"/>
                <w:sz w:val="17"/>
              </w:rPr>
              <w:t>確認後に内容または状態が更新された</w:t>
            </w:r>
          </w:p>
        </w:tc>
        <w:tc>
          <w:tcPr>
            <w:tcW w:type="dxa" w:w="3211"/>
            <w:shd w:fill="F8FAFC"/>
            <w:tcMar>
              <w:top w:w="70" w:type="dxa"/>
              <w:start w:w="120" w:type="dxa"/>
              <w:bottom w:w="70" w:type="dxa"/>
              <w:end w:w="120" w:type="dxa"/>
            </w:tcMar>
            <w:vAlign w:val="top"/>
          </w:tcPr>
          <w:p>
            <w:pPr>
              <w:spacing w:after="0" w:line="264" w:lineRule="auto"/>
            </w:pPr>
            <w:r>
              <w:rPr>
                <w:rFonts w:ascii="Calibri" w:hAnsi="Calibri" w:eastAsia="Yu Gothic"/>
                <w:sz w:val="17"/>
              </w:rPr>
              <w:t>変更点を読み直して再確認</w:t>
            </w:r>
          </w:p>
        </w:tc>
      </w:tr>
      <w:tr>
        <w:trPr>
          <w:cantSplit/>
          <w:trHeight w:hRule="atLeast"/>
        </w:trPr>
        <w:tc>
          <w:tcPr>
            <w:tcW w:type="dxa" w:w="1872"/>
            <w:tcMar>
              <w:top w:w="70" w:type="dxa"/>
              <w:start w:w="120" w:type="dxa"/>
              <w:bottom w:w="70" w:type="dxa"/>
              <w:end w:w="120" w:type="dxa"/>
            </w:tcMar>
            <w:vAlign w:val="top"/>
          </w:tcPr>
          <w:p>
            <w:pPr>
              <w:spacing w:after="0" w:line="264" w:lineRule="auto"/>
            </w:pPr>
            <w:r>
              <w:rPr>
                <w:rFonts w:ascii="Calibri" w:hAnsi="Calibri" w:eastAsia="Yu Gothic"/>
                <w:sz w:val="17"/>
              </w:rPr>
              <w:t>未送信</w:t>
            </w:r>
          </w:p>
        </w:tc>
        <w:tc>
          <w:tcPr>
            <w:tcW w:type="dxa" w:w="4032"/>
            <w:tcMar>
              <w:top w:w="70" w:type="dxa"/>
              <w:start w:w="120" w:type="dxa"/>
              <w:bottom w:w="70" w:type="dxa"/>
              <w:end w:w="120" w:type="dxa"/>
            </w:tcMar>
            <w:vAlign w:val="top"/>
          </w:tcPr>
          <w:p>
            <w:pPr>
              <w:spacing w:after="0" w:line="264" w:lineRule="auto"/>
            </w:pPr>
            <w:r>
              <w:rPr>
                <w:rFonts w:ascii="Calibri" w:hAnsi="Calibri" w:eastAsia="Yu Gothic"/>
                <w:sz w:val="17"/>
              </w:rPr>
              <w:t>記録が端末内で送信待ち</w:t>
            </w:r>
          </w:p>
        </w:tc>
        <w:tc>
          <w:tcPr>
            <w:tcW w:type="dxa" w:w="3211"/>
            <w:tcMar>
              <w:top w:w="70" w:type="dxa"/>
              <w:start w:w="120" w:type="dxa"/>
              <w:bottom w:w="70" w:type="dxa"/>
              <w:end w:w="120" w:type="dxa"/>
            </w:tcMar>
            <w:vAlign w:val="top"/>
          </w:tcPr>
          <w:p>
            <w:pPr>
              <w:spacing w:after="0" w:line="264" w:lineRule="auto"/>
            </w:pPr>
            <w:r>
              <w:rPr>
                <w:rFonts w:ascii="Calibri" w:hAnsi="Calibri" w:eastAsia="Yu Gothic"/>
                <w:sz w:val="17"/>
              </w:rPr>
              <w:t>通信復旧後に再送し0件を確認</w:t>
            </w:r>
          </w:p>
        </w:tc>
      </w:tr>
    </w:tbl>
    <w:p>
      <w:pPr>
        <w:spacing w:after="20"/>
      </w:pPr>
    </w:p>
    <w:p>
      <w:pPr>
        <w:pStyle w:val="Heading1"/>
      </w:pPr>
      <w:r>
        <w:t>付録B　用語</w:t>
      </w:r>
    </w:p>
    <w:tbl>
      <w:tblPr>
        <w:tblStyle w:val="TableGrid"/>
        <w:tblW w:type="auto" w:w="0"/>
        <w:jc w:val="center"/>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680"/>
        <w:gridCol w:w="4680"/>
      </w:tblGrid>
      <w:tr>
        <w:trPr>
          <w:tblHeader w:val="true"/>
          <w:cantSplit/>
        </w:trPr>
        <w:tc>
          <w:tcPr>
            <w:tcW w:type="dxa" w:w="2016"/>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用語</w:t>
            </w:r>
          </w:p>
        </w:tc>
        <w:tc>
          <w:tcPr>
            <w:tcW w:type="dxa" w:w="7099"/>
            <w:shd w:fill="E8EEF5"/>
            <w:tcMar>
              <w:top w:w="80" w:type="dxa"/>
              <w:start w:w="120" w:type="dxa"/>
              <w:bottom w:w="80" w:type="dxa"/>
              <w:end w:w="120" w:type="dxa"/>
            </w:tcMar>
            <w:vAlign w:val="center"/>
          </w:tcPr>
          <w:p>
            <w:pPr>
              <w:spacing w:after="0"/>
              <w:jc w:val="left"/>
            </w:pPr>
            <w:r>
              <w:rPr>
                <w:rFonts w:ascii="Calibri" w:hAnsi="Calibri" w:eastAsia="Yu Gothic"/>
                <w:b/>
                <w:color w:val="18324A"/>
                <w:sz w:val="18"/>
              </w:rPr>
              <w:t>説明</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記録者名簿</w:t>
            </w:r>
          </w:p>
        </w:tc>
        <w:tc>
          <w:tcPr>
            <w:tcW w:type="dxa" w:w="7099"/>
            <w:tcMar>
              <w:top w:w="70" w:type="dxa"/>
              <w:start w:w="120" w:type="dxa"/>
              <w:bottom w:w="70" w:type="dxa"/>
              <w:end w:w="120" w:type="dxa"/>
            </w:tcMar>
            <w:vAlign w:val="top"/>
          </w:tcPr>
          <w:p>
            <w:pPr>
              <w:spacing w:after="0" w:line="264" w:lineRule="auto"/>
            </w:pPr>
            <w:r>
              <w:rPr>
                <w:rFonts w:ascii="Calibri" w:hAnsi="Calibri" w:eastAsia="Yu Gothic"/>
                <w:sz w:val="17"/>
              </w:rPr>
              <w:t>共有指導員アカウントの中で、実際に操作・記録する指導員を選ぶ名簿</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ログイン職員</w:t>
            </w:r>
          </w:p>
        </w:tc>
        <w:tc>
          <w:tcPr>
            <w:tcW w:type="dxa" w:w="7099"/>
            <w:shd w:fill="F8FAFC"/>
            <w:tcMar>
              <w:top w:w="70" w:type="dxa"/>
              <w:start w:w="120" w:type="dxa"/>
              <w:bottom w:w="70" w:type="dxa"/>
              <w:end w:w="120" w:type="dxa"/>
            </w:tcMar>
            <w:vAlign w:val="top"/>
          </w:tcPr>
          <w:p>
            <w:pPr>
              <w:spacing w:after="0" w:line="264" w:lineRule="auto"/>
            </w:pPr>
            <w:r>
              <w:rPr>
                <w:rFonts w:ascii="Calibri" w:hAnsi="Calibri" w:eastAsia="Yu Gothic"/>
                <w:sz w:val="17"/>
              </w:rPr>
              <w:t>メールアドレスとパスワードを持つ認証アカウント</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下書き</w:t>
            </w:r>
          </w:p>
        </w:tc>
        <w:tc>
          <w:tcPr>
            <w:tcW w:type="dxa" w:w="7099"/>
            <w:tcMar>
              <w:top w:w="70" w:type="dxa"/>
              <w:start w:w="120" w:type="dxa"/>
              <w:bottom w:w="70" w:type="dxa"/>
              <w:end w:w="120" w:type="dxa"/>
            </w:tcMar>
            <w:vAlign w:val="top"/>
          </w:tcPr>
          <w:p>
            <w:pPr>
              <w:spacing w:after="0" w:line="264" w:lineRule="auto"/>
            </w:pPr>
            <w:r>
              <w:rPr>
                <w:rFonts w:ascii="Calibri" w:hAnsi="Calibri" w:eastAsia="Yu Gothic"/>
                <w:sz w:val="17"/>
              </w:rPr>
              <w:t>保存済み記録になる前の自動保存データ。午前3時でリセット</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論理削除</w:t>
            </w:r>
          </w:p>
        </w:tc>
        <w:tc>
          <w:tcPr>
            <w:tcW w:type="dxa" w:w="7099"/>
            <w:shd w:fill="F8FAFC"/>
            <w:tcMar>
              <w:top w:w="70" w:type="dxa"/>
              <w:start w:w="120" w:type="dxa"/>
              <w:bottom w:w="70" w:type="dxa"/>
              <w:end w:w="120" w:type="dxa"/>
            </w:tcMar>
            <w:vAlign w:val="top"/>
          </w:tcPr>
          <w:p>
            <w:pPr>
              <w:spacing w:after="0" w:line="264" w:lineRule="auto"/>
            </w:pPr>
            <w:r>
              <w:rPr>
                <w:rFonts w:ascii="Calibri" w:hAnsi="Calibri" w:eastAsia="Yu Gothic"/>
                <w:sz w:val="17"/>
              </w:rPr>
              <w:t>データを物理的に消さず、通常画面から非表示にする削除方式</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RLS</w:t>
            </w:r>
          </w:p>
        </w:tc>
        <w:tc>
          <w:tcPr>
            <w:tcW w:type="dxa" w:w="7099"/>
            <w:tcMar>
              <w:top w:w="70" w:type="dxa"/>
              <w:start w:w="120" w:type="dxa"/>
              <w:bottom w:w="70" w:type="dxa"/>
              <w:end w:w="120" w:type="dxa"/>
            </w:tcMar>
            <w:vAlign w:val="top"/>
          </w:tcPr>
          <w:p>
            <w:pPr>
              <w:spacing w:after="0" w:line="264" w:lineRule="auto"/>
            </w:pPr>
            <w:r>
              <w:rPr>
                <w:rFonts w:ascii="Calibri" w:hAnsi="Calibri" w:eastAsia="Yu Gothic"/>
                <w:sz w:val="17"/>
              </w:rPr>
              <w:t>Supabaseで事業所・権限に応じてデータアクセスを制限する仕組み</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Realtime</w:t>
            </w:r>
          </w:p>
        </w:tc>
        <w:tc>
          <w:tcPr>
            <w:tcW w:type="dxa" w:w="7099"/>
            <w:shd w:fill="F8FAFC"/>
            <w:tcMar>
              <w:top w:w="70" w:type="dxa"/>
              <w:start w:w="120" w:type="dxa"/>
              <w:bottom w:w="70" w:type="dxa"/>
              <w:end w:w="120" w:type="dxa"/>
            </w:tcMar>
            <w:vAlign w:val="top"/>
          </w:tcPr>
          <w:p>
            <w:pPr>
              <w:spacing w:after="0" w:line="264" w:lineRule="auto"/>
            </w:pPr>
            <w:r>
              <w:rPr>
                <w:rFonts w:ascii="Calibri" w:hAnsi="Calibri" w:eastAsia="Yu Gothic"/>
                <w:sz w:val="17"/>
              </w:rPr>
              <w:t>朝礼や申し送りの更新を同じ画面へ即時反映する仕組み</w:t>
            </w:r>
          </w:p>
        </w:tc>
      </w:tr>
      <w:tr>
        <w:trPr>
          <w:cantSplit/>
          <w:trHeight w:hRule="atLeast"/>
        </w:trPr>
        <w:tc>
          <w:tcPr>
            <w:tcW w:type="dxa" w:w="2016"/>
            <w:tcMar>
              <w:top w:w="70" w:type="dxa"/>
              <w:start w:w="120" w:type="dxa"/>
              <w:bottom w:w="70" w:type="dxa"/>
              <w:end w:w="120" w:type="dxa"/>
            </w:tcMar>
            <w:vAlign w:val="top"/>
          </w:tcPr>
          <w:p>
            <w:pPr>
              <w:spacing w:after="0" w:line="264" w:lineRule="auto"/>
            </w:pPr>
            <w:r>
              <w:rPr>
                <w:rFonts w:ascii="Calibri" w:hAnsi="Calibri" w:eastAsia="Yu Gothic"/>
                <w:sz w:val="17"/>
              </w:rPr>
              <w:t>ABC分析</w:t>
            </w:r>
          </w:p>
        </w:tc>
        <w:tc>
          <w:tcPr>
            <w:tcW w:type="dxa" w:w="7099"/>
            <w:tcMar>
              <w:top w:w="70" w:type="dxa"/>
              <w:start w:w="120" w:type="dxa"/>
              <w:bottom w:w="70" w:type="dxa"/>
              <w:end w:w="120" w:type="dxa"/>
            </w:tcMar>
            <w:vAlign w:val="top"/>
          </w:tcPr>
          <w:p>
            <w:pPr>
              <w:spacing w:after="0" w:line="264" w:lineRule="auto"/>
            </w:pPr>
            <w:r>
              <w:rPr>
                <w:rFonts w:ascii="Calibri" w:hAnsi="Calibri" w:eastAsia="Yu Gothic"/>
                <w:sz w:val="17"/>
              </w:rPr>
              <w:t>A：きっかけ、B：行動、C：結果の関係を整理する方法</w:t>
            </w:r>
          </w:p>
        </w:tc>
      </w:tr>
      <w:tr>
        <w:trPr>
          <w:cantSplit/>
          <w:trHeight w:hRule="atLeast"/>
        </w:trPr>
        <w:tc>
          <w:tcPr>
            <w:tcW w:type="dxa" w:w="2016"/>
            <w:shd w:fill="F8FAFC"/>
            <w:tcMar>
              <w:top w:w="70" w:type="dxa"/>
              <w:start w:w="120" w:type="dxa"/>
              <w:bottom w:w="70" w:type="dxa"/>
              <w:end w:w="120" w:type="dxa"/>
            </w:tcMar>
            <w:vAlign w:val="top"/>
          </w:tcPr>
          <w:p>
            <w:pPr>
              <w:spacing w:after="0" w:line="264" w:lineRule="auto"/>
            </w:pPr>
            <w:r>
              <w:rPr>
                <w:rFonts w:ascii="Calibri" w:hAnsi="Calibri" w:eastAsia="Yu Gothic"/>
                <w:sz w:val="17"/>
              </w:rPr>
              <w:t>AI実行案</w:t>
            </w:r>
          </w:p>
        </w:tc>
        <w:tc>
          <w:tcPr>
            <w:tcW w:type="dxa" w:w="7099"/>
            <w:shd w:fill="F8FAFC"/>
            <w:tcMar>
              <w:top w:w="70" w:type="dxa"/>
              <w:start w:w="120" w:type="dxa"/>
              <w:bottom w:w="70" w:type="dxa"/>
              <w:end w:w="120" w:type="dxa"/>
            </w:tcMar>
            <w:vAlign w:val="top"/>
          </w:tcPr>
          <w:p>
            <w:pPr>
              <w:spacing w:after="0" w:line="264" w:lineRule="auto"/>
            </w:pPr>
            <w:r>
              <w:rPr>
                <w:rFonts w:ascii="Calibri" w:hAnsi="Calibri" w:eastAsia="Yu Gothic"/>
                <w:sz w:val="17"/>
              </w:rPr>
              <w:t>AIアシスタントが実行前に示す、対象・変更内容・注意事項の確認画面</w:t>
            </w:r>
          </w:p>
        </w:tc>
      </w:tr>
    </w:tbl>
    <w:p>
      <w:pPr>
        <w:spacing w:after="20"/>
      </w:pPr>
    </w:p>
    <w:p>
      <w:pPr>
        <w:spacing w:before="400"/>
        <w:jc w:val="center"/>
      </w:pPr>
      <w:r>
        <w:rPr>
          <w:rFonts w:ascii="Calibri" w:hAnsi="Calibri" w:eastAsia="Yu Gothic"/>
          <w:b/>
          <w:color w:val="475569"/>
          <w:sz w:val="18"/>
        </w:rPr>
        <w:t>— END OF MANUAL —</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Yu Gothic"/>
        <w:color w:val="47556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Yu Gothic"/>
        <w:b/>
        <w:color w:val="475569"/>
        <w:sz w:val="17"/>
      </w:rPr>
      <w:t>支援経過記録サポート｜運用マニュアル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Yu Gothic"/>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eastAsia="Yu Gothic"/>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Yu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Yu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Small">
    <w:name w:val="Manual Small"/>
    <w:basedOn w:val="Normal"/>
    <w:pPr>
      <w:spacing w:after="60" w:line="276" w:lineRule="auto"/>
    </w:pPr>
    <w:rPr>
      <w:rFonts w:ascii="Calibri" w:hAnsi="Calibri" w:eastAsia="Yu Gothic"/>
      <w:color w:val="475569"/>
      <w:sz w:val="18"/>
    </w:rPr>
  </w:style>
  <w:style w:type="paragraph" w:customStyle="1" w:styleId="ManualCaption">
    <w:name w:val="Manual Caption"/>
    <w:basedOn w:val="Normal"/>
    <w:pPr>
      <w:spacing w:before="60" w:after="160"/>
    </w:pPr>
    <w:rPr>
      <w:rFonts w:ascii="Calibri" w:hAnsi="Calibri" w:eastAsia="Yu Gothic"/>
      <w:i/>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支援経過記録サポート 全機能運用マニュアル</dc:title>
  <dc:subject>日常運用、記録作成、承認、管理設定</dc:subject>
  <dc:creator/>
  <cp:keywords>支援経過記録, 朝礼, 申し送り, Supabase, 運用マニュアル</cp:keywords>
  <dc:description/>
  <cp:lastModifiedBy/>
  <cp:revision>1</cp:revision>
  <dcterms:created xsi:type="dcterms:W3CDTF">2013-12-23T23:15:00Z</dcterms:created>
  <dcterms:modified xsi:type="dcterms:W3CDTF">2013-12-23T23:15:00Z</dcterms:modified>
  <cp:category/>
</cp:coreProperties>
</file>